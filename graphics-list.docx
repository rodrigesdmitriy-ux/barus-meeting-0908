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Список графических материалов сайта Barus.Tools</w:t>
      </w:r>
    </w:p>
    <w:p>
      <w:r>
        <w:t>(Шаблон INTEC.Prom 2.4)</w:t>
      </w:r>
    </w:p>
    <w:p>
      <w:r>
        <w:t>Все материалы загружаются через админку Битрикса в штатные поля шаблона, дорабатывать шаблон не требуется. Любую картинку можно заменить позже без участия программиста.</w:t>
      </w:r>
    </w:p>
    <w:p>
      <w:r>
        <w:t>Замеры и ссылки «где используется» сделаны на тестовом сайте https://barus.skalkindmitriy.ru (шапка Тип 1, баннер Тип 1, разделы Список 1, футер Тип 1). Демо примеры ведут на файлы демо-сайтов INTEC.</w:t>
      </w:r>
    </w:p>
    <w:p>
      <w:pPr>
        <w:pStyle w:val="Heading1"/>
      </w:pPr>
      <w:r>
        <w:t>1. Подложка баннера слайдера (главная страница)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5768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-banner-desk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76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Где используется:</w:t>
      </w:r>
      <w:r>
        <w:t xml:space="preserve"> https://barus.skalkindmitriy.ru/</w:t>
      </w:r>
    </w:p>
    <w:p>
      <w:r>
        <w:rPr>
          <w:b/>
        </w:rPr>
        <w:t>Описание:</w:t>
      </w:r>
      <w:r/>
    </w:p>
    <w:p>
      <w:r>
        <w:t>Задний фон баннера в характерных цветах Барус и с соответствующим наполнением с правой стороны акцентным элементом.</w:t>
      </w:r>
    </w:p>
    <w:p>
      <w:r>
        <w:t>При правильном и рекомендуемом наполнении данного блока текстовые элементы выполнены посредством задания настроек в ПУ данного блока, поэтому на самой подложке лучше избегать важного текста или же учитывать зонирование и гармоничную встройку на баннере, чтобы была цельная картина.</w:t>
      </w:r>
    </w:p>
    <w:p>
      <w:r>
        <w:rPr>
          <w:b/>
        </w:rPr>
        <w:t>Размер основной подложки:</w:t>
      </w:r>
      <w:r>
        <w:t xml:space="preserve"> 3116×1203</w:t>
      </w:r>
    </w:p>
    <w:p>
      <w:r>
        <w:rPr>
          <w:b/>
        </w:rPr>
        <w:t>Формат:</w:t>
      </w:r>
      <w:r>
        <w:t xml:space="preserve"> WebP</w:t>
      </w:r>
    </w:p>
    <w:p>
      <w:r>
        <w:t>На мобильной и планшетной версиях подложка своя. Акцентный элемент должен центрироваться, текст при этом переносится в нижнюю часть автоматически.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51428" cy="30908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-banner-mob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1428" cy="3090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Размер сокращённой подложки под мобайл и таблет (анонс): 1064×779</w:t>
      </w:r>
    </w:p>
    <w:p>
      <w:r>
        <w:rPr>
          <w:b/>
        </w:rPr>
        <w:t>Формат:</w:t>
      </w:r>
      <w:r>
        <w:t xml:space="preserve"> WebP</w:t>
      </w:r>
    </w:p>
    <w:p>
      <w:r>
        <w:rPr>
          <w:b/>
        </w:rPr>
        <w:t>Документация:</w:t>
      </w:r>
      <w:r>
        <w:t xml:space="preserve"> https://sp.intecweb.ru/doc/courses/trebovaniya-k-graficheskim-materialam-1/</w:t>
      </w:r>
    </w:p>
    <w:p>
      <w:r>
        <w:t>Минимально допустимый основной баннер по документации 1920×400, рекомендуемый 1920×550, максимальный 1920×600. Мобильный 320×300 или пропорционально этому размеру.</w:t>
      </w:r>
    </w:p>
    <w:p>
      <w:r>
        <w:t>На тестовом сайте сейчас в слайде лежит один файл 1829×860 и на десктоп, и на мобайл, отдельной мобильной подложки нет, поэтому на телефоне картинка и текст расходятся некрасиво.</w:t>
      </w:r>
    </w:p>
    <w:p>
      <w:r>
        <w:rPr>
          <w:b/>
        </w:rPr>
        <w:t>Демо примеры:</w:t>
      </w:r>
      <w:r/>
    </w:p>
    <w:p>
      <w:r>
        <w:t>https://www.promcrm.ru/upload/iblock/f1b/ev02tew83088zonyl3b6axwucnwnupag.webp</w:t>
      </w:r>
    </w:p>
    <w:p>
      <w:r>
        <w:rPr>
          <w:b/>
        </w:rPr>
        <w:t>Демо мобайл:</w:t>
      </w:r>
      <w:r/>
    </w:p>
    <w:p>
      <w:r>
        <w:t>https://www.promcrm.ru/upload/iblock/b9d/kezyy4e91ihwky37dk47ik7n0q2ouqph.webp</w:t>
      </w:r>
    </w:p>
    <w:p>
      <w:r>
        <w:rPr>
          <w:b/>
        </w:rPr>
        <w:t>Нужно для Барус:</w:t>
      </w:r>
      <w:r>
        <w:t xml:space="preserve"> 3 основные подложки и 3 мобильные (по числу слайдов).</w:t>
      </w:r>
    </w:p>
    <w:p>
      <w:pPr>
        <w:pStyle w:val="Heading1"/>
      </w:pPr>
      <w:r>
        <w:t>2. Вырезанный объект для мобильного баннера (главная страница)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8571" cy="3085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-banner-object-mob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8571" cy="308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Где используется:</w:t>
      </w:r>
      <w:r>
        <w:t xml:space="preserve"> https://barus.skalkindmitriy.ru/ (поле есть в каждом слайде, пока пустое)</w:t>
      </w:r>
    </w:p>
    <w:p>
      <w:r>
        <w:rPr>
          <w:b/>
        </w:rPr>
        <w:t>Описание:</w:t>
      </w:r>
      <w:r/>
    </w:p>
    <w:p>
      <w:r>
        <w:t>Отдельная картинка предмета без фона, третье поле в настройках слайда главного слайдера. На скриншоте — главный слайдер демо promcrm.ru в мобильной версии: люди в касках и есть тот самый вырезанный объект. Показывается только на телефонах и планшетах, ложится поверх мобильной подложки в верхней части экрана, текст и кнопка уходят под неё на белое поле.</w:t>
      </w:r>
    </w:p>
    <w:p>
      <w:r>
        <w:t>Фон должен быть прозрачным, предмет по центру с запасом по краям, чтобы при обрезке ничего не срезало.</w:t>
      </w:r>
    </w:p>
    <w:p>
      <w:r>
        <w:rPr>
          <w:b/>
        </w:rPr>
        <w:t>Размер основной:</w:t>
      </w:r>
      <w:r>
        <w:t xml:space="preserve"> 853×731 (демо-файл promcrm.ru)</w:t>
      </w:r>
    </w:p>
    <w:p>
      <w:r>
        <w:rPr>
          <w:b/>
        </w:rPr>
        <w:t>Формат:</w:t>
      </w:r>
      <w:r>
        <w:t xml:space="preserve"> WebP с прозрачностью или PNG</w:t>
      </w:r>
    </w:p>
    <w:p>
      <w:r>
        <w:rPr>
          <w:b/>
        </w:rPr>
        <w:t>Анонс:</w:t>
      </w:r>
      <w:r>
        <w:t xml:space="preserve"> нет, одна картинка.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9848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-banner-object-deskt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84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десктопе этот файл не показывается, там работает только подложка из пункта 1.</w:t>
      </w:r>
    </w:p>
    <w:p>
      <w:r>
        <w:t>Демо пример (главный слайдер promcrm.ru, слайд 2):</w:t>
      </w:r>
    </w:p>
    <w:p>
      <w:r>
        <w:t>https://www.promcrm.ru/upload/iblock/1a7/9aek89b2nh3v0pdvv5zfvdgnfdjdx8lg.webp</w:t>
      </w:r>
    </w:p>
    <w:p>
      <w:r>
        <w:rPr>
          <w:b/>
        </w:rPr>
        <w:t>Нужно для Барус:</w:t>
      </w:r>
      <w:r>
        <w:t xml:space="preserve"> 3 шт. по числу слайдов, необязательно.</w:t>
      </w:r>
    </w:p>
    <w:p>
      <w:pPr>
        <w:pStyle w:val="Heading1"/>
      </w:pPr>
      <w:r>
        <w:t>3. Иконки преимуществ (главная страница)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9706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-advantages-desk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970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Где используется:</w:t>
      </w:r>
      <w:r>
        <w:t xml:space="preserve"> https://barus.skalkindmitriy.ru/</w:t>
      </w:r>
    </w:p>
    <w:p>
      <w:r>
        <w:rPr>
          <w:b/>
        </w:rPr>
        <w:t>Описание:</w:t>
      </w:r>
      <w:r/>
    </w:p>
    <w:p>
      <w:r>
        <w:t>Блок из четырёх коротких тезисов под баннером. Иконка линейная, одноцветная, без подписей внутри картинки, весь текст задаётся в админке.</w:t>
      </w:r>
    </w:p>
    <w:p>
      <w:r>
        <w:t>На мобильной версии блок разворачивается в четыре строки, иконка становится над текстом.</w:t>
      </w:r>
    </w:p>
    <w:p>
      <w:r>
        <w:rPr>
          <w:b/>
        </w:rPr>
        <w:t>Размер основной:</w:t>
      </w:r>
      <w:r>
        <w:t xml:space="preserve"> SVG, поле отрисовки 40×40. Растровый вариант 80×80.</w:t>
      </w:r>
    </w:p>
    <w:p>
      <w:r>
        <w:rPr>
          <w:b/>
        </w:rPr>
        <w:t>Формат:</w:t>
      </w:r>
      <w:r>
        <w:t xml:space="preserve"> SVG или PNG с прозрачностью</w:t>
      </w:r>
    </w:p>
    <w:p>
      <w:r>
        <w:rPr>
          <w:b/>
        </w:rPr>
        <w:t>Анонс:</w:t>
      </w:r>
      <w:r>
        <w:t xml:space="preserve"> нет, одна картинка.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51428" cy="31628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-advantages-mob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51428" cy="3162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тестовом сайте стоят встроенные иконки шаблона, они рисуются в поле 40×40.</w:t>
      </w:r>
    </w:p>
    <w:p>
      <w:r>
        <w:rPr>
          <w:b/>
        </w:rPr>
        <w:t>Нужно для Барус:</w:t>
      </w:r>
      <w:r>
        <w:t xml:space="preserve"> 4 шт.</w:t>
      </w:r>
    </w:p>
    <w:p>
      <w:pPr>
        <w:pStyle w:val="Heading1"/>
      </w:pPr>
      <w:r>
        <w:t>4. Иконки разделов каталога (главная страница и корень каталога)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0657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-sections-deskt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65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Где используется:</w:t>
      </w:r>
      <w:r>
        <w:t xml:space="preserve"> https://barus.skalkindmitriy.ru/ и https://barus.skalkindmitriy.ru/catalog/</w:t>
      </w:r>
    </w:p>
    <w:p>
      <w:r>
        <w:rPr>
          <w:b/>
        </w:rPr>
        <w:t>Описание:</w:t>
      </w:r>
      <w:r/>
    </w:p>
    <w:p>
      <w:r>
        <w:t>Картинка раздела каталога. Одна и та же картинка идёт в список разделов на главной и в плитки корня каталога. Предмет по центру на прозрачном фоне, без подписей.</w:t>
      </w:r>
    </w:p>
    <w:p>
      <w:r>
        <w:t>На главной картинка выводится в исходном размере, в корне каталога ужимается до 120×120.</w:t>
      </w:r>
    </w:p>
    <w:p>
      <w:r>
        <w:rPr>
          <w:b/>
        </w:rPr>
        <w:t>Размер основной:</w:t>
      </w:r>
      <w:r>
        <w:t xml:space="preserve"> 300×300</w:t>
      </w:r>
    </w:p>
    <w:p>
      <w:r>
        <w:rPr>
          <w:b/>
        </w:rPr>
        <w:t>Формат:</w:t>
      </w:r>
      <w:r>
        <w:t xml:space="preserve"> PNG с прозрачностью</w:t>
      </w:r>
    </w:p>
    <w:p>
      <w:r>
        <w:rPr>
          <w:b/>
        </w:rPr>
        <w:t>Анонс:</w:t>
      </w:r>
      <w:r>
        <w:t xml:space="preserve"> нет, одна картинка.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51428" cy="630514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-sections-mobi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51428" cy="6305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48440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-catalog-root-deskto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84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 демо лежат файлы от 130×137 до 188×186, поэтому на главной иконки выглядят мелко.</w:t>
      </w:r>
    </w:p>
    <w:p>
      <w:r>
        <w:rPr>
          <w:b/>
        </w:rPr>
        <w:t>Демо примеры:</w:t>
      </w:r>
      <w:r/>
    </w:p>
    <w:p>
      <w:r>
        <w:t>https://www.promcrm.ru/upload/iblock/33c/33c94ab324a7dacc446f328f8f3af9cb.png</w:t>
      </w:r>
    </w:p>
    <w:p>
      <w:r>
        <w:rPr>
          <w:b/>
        </w:rPr>
        <w:t>Нужно для Барус:</w:t>
      </w:r>
      <w:r>
        <w:t xml:space="preserve"> 8 шт. по числу категорий.</w:t>
      </w:r>
    </w:p>
    <w:p>
      <w:pPr>
        <w:pStyle w:val="Heading1"/>
      </w:pPr>
      <w:r>
        <w:t>5. Иконки разделов в выпадающем меню каталога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25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-menu-deskto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Где используется:</w:t>
      </w:r>
      <w:r>
        <w:t xml:space="preserve"> https://barus.skalkindmitriy.ru/ (наведение на «Каталог» в шапке)</w:t>
      </w:r>
    </w:p>
    <w:p>
      <w:r>
        <w:rPr>
          <w:b/>
        </w:rPr>
        <w:t>Описание:</w:t>
      </w:r>
      <w:r/>
    </w:p>
    <w:p>
      <w:r>
        <w:t>Отдельное поле иконки раздела для шапки, задаётся в настройках меню. Рисуется квадратом 60×60 слева от названия раздела. Линия тонкая, одноцветная, без мелких деталей.</w:t>
      </w:r>
    </w:p>
    <w:p>
      <w:r>
        <w:rPr>
          <w:b/>
        </w:rPr>
        <w:t>Размер основной:</w:t>
      </w:r>
      <w:r>
        <w:t xml:space="preserve"> SVG, поле отрисовки 60×60. Растровый вариант 120×120.</w:t>
      </w:r>
    </w:p>
    <w:p>
      <w:r>
        <w:rPr>
          <w:b/>
        </w:rPr>
        <w:t>Формат:</w:t>
      </w:r>
      <w:r>
        <w:t xml:space="preserve"> SVG или PNG с прозрачностью</w:t>
      </w:r>
    </w:p>
    <w:p>
      <w:r>
        <w:rPr>
          <w:b/>
        </w:rPr>
        <w:t>Анонс:</w:t>
      </w:r>
      <w:r>
        <w:t xml:space="preserve"> нет, одна картинка.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8571" cy="41759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-menu-mobi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28571" cy="417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 мобильном меню при текущих настройках выводится текстовый список без картинок. Если включить плитки с картинками, туда пойдут эти же иконки.</w:t>
      </w:r>
    </w:p>
    <w:p>
      <w:r>
        <w:rPr>
          <w:b/>
        </w:rPr>
        <w:t>Нужно для Барус:</w:t>
      </w:r>
      <w:r>
        <w:t xml:space="preserve"> 8 шт. Если иконки из пункта 4 подойдут по стилю, можно использовать их и отдельный комплект не готовить.</w:t>
      </w:r>
    </w:p>
    <w:p>
      <w:pPr>
        <w:pStyle w:val="Heading1"/>
      </w:pPr>
      <w:r>
        <w:t>6. Плитки отраслей (главная страница)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00496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-categories-deskto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004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Где используется:</w:t>
      </w:r>
      <w:r>
        <w:t xml:space="preserve"> https://barus.skalkindmitriy.ru/</w:t>
      </w:r>
    </w:p>
    <w:p>
      <w:r>
        <w:rPr>
          <w:b/>
        </w:rPr>
        <w:t>Описание:</w:t>
      </w:r>
      <w:r/>
    </w:p>
    <w:p>
      <w:r>
        <w:t>Блок «Категории плитки 8», горизонтальные плитки с фото и названием отрасли. Название выводится поверх картинки настройками блока, на самой картинке текста быть не должно.</w:t>
      </w:r>
    </w:p>
    <w:p>
      <w:r>
        <w:t>Картинка выводится в исходном размере, на мобильной версии плитки перестраиваются в одну колонку и та же картинка обрезается по бокам.</w:t>
      </w:r>
    </w:p>
    <w:p>
      <w:r>
        <w:rPr>
          <w:b/>
        </w:rPr>
        <w:t>Размер основной:</w:t>
      </w:r>
      <w:r>
        <w:t xml:space="preserve"> 500×247</w:t>
      </w:r>
    </w:p>
    <w:p>
      <w:r>
        <w:rPr>
          <w:b/>
        </w:rPr>
        <w:t>Формат:</w:t>
      </w:r>
      <w:r>
        <w:t xml:space="preserve"> WebP</w:t>
      </w:r>
    </w:p>
    <w:p>
      <w:r>
        <w:rPr>
          <w:b/>
        </w:rPr>
        <w:t>Анонс:</w:t>
      </w:r>
      <w:r>
        <w:t xml:space="preserve"> нет, одна картинка.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51428" cy="96685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-categories-mobil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51428" cy="966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Демо примеры:</w:t>
      </w:r>
      <w:r/>
    </w:p>
    <w:p>
      <w:r>
        <w:t>https://www.promcrm.ru/upload/iblock/39d/00snb26g7lmtvh1dx120ezi9tpuav5w1.webp</w:t>
      </w:r>
    </w:p>
    <w:p>
      <w:r>
        <w:rPr>
          <w:b/>
        </w:rPr>
        <w:t>Нужно для Барус:</w:t>
      </w:r>
      <w:r>
        <w:t xml:space="preserve"> 8 шт.</w:t>
      </w:r>
    </w:p>
    <w:p>
      <w:pPr>
        <w:pStyle w:val="Heading1"/>
      </w:pPr>
      <w:r>
        <w:t>7. Картинки акций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97987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-shares-deskto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79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Где используется:</w:t>
      </w:r>
      <w:r>
        <w:t xml:space="preserve"> https://barus.skalkindmitriy.ru/ и https://barus.skalkindmitriy.ru/shares/</w:t>
      </w:r>
    </w:p>
    <w:p>
      <w:r>
        <w:rPr>
          <w:b/>
        </w:rPr>
        <w:t>Описание:</w:t>
      </w:r>
      <w:r/>
    </w:p>
    <w:p>
      <w:r>
        <w:t>Картинка акции. На главной выводится в плитке 600×409, в разделе акций ужимается до 480×313. Заголовок, срок и кнопка рисуются шаблоном рядом с картинкой, на картинке текста быть не должно.</w:t>
      </w:r>
    </w:p>
    <w:p>
      <w:r>
        <w:rPr>
          <w:b/>
        </w:rPr>
        <w:t>Размер основной:</w:t>
      </w:r>
      <w:r>
        <w:t xml:space="preserve"> 880×600</w:t>
      </w:r>
    </w:p>
    <w:p>
      <w:r>
        <w:rPr>
          <w:b/>
        </w:rPr>
        <w:t>Формат:</w:t>
      </w:r>
      <w:r>
        <w:t xml:space="preserve"> WebP</w:t>
      </w:r>
    </w:p>
    <w:p>
      <w:r>
        <w:rPr>
          <w:b/>
        </w:rPr>
        <w:t>Анонс:</w:t>
      </w:r>
      <w:r>
        <w:t xml:space="preserve"> нет, одна картинка.</w:t>
      </w:r>
    </w:p>
    <w:p>
      <w:r>
        <w:t>Внутри карточки акции отдельно загружается широкий баннер, у него два поля, для десктопа и для мобильной версии.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36210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-share-banner-deskto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62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Размер баннера акции, десктоп:</w:t>
      </w:r>
      <w:r>
        <w:t xml:space="preserve"> 3720×1100</w:t>
      </w:r>
    </w:p>
    <w:p>
      <w:r>
        <w:rPr>
          <w:b/>
        </w:rPr>
        <w:t>Формат:</w:t>
      </w:r>
      <w:r>
        <w:t xml:space="preserve"> WebP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51428" cy="154285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-share-banner-mobil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51428" cy="15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Размер баннера акции, мобайл:</w:t>
      </w:r>
      <w:r>
        <w:t xml:space="preserve"> 1056×600</w:t>
      </w:r>
    </w:p>
    <w:p>
      <w:r>
        <w:rPr>
          <w:b/>
        </w:rPr>
        <w:t>Формат:</w:t>
      </w:r>
      <w:r>
        <w:t xml:space="preserve"> WebP</w:t>
      </w:r>
    </w:p>
    <w:p>
      <w:r>
        <w:rPr>
          <w:b/>
        </w:rPr>
        <w:t>Страница акции:</w:t>
      </w:r>
      <w:r>
        <w:t xml:space="preserve"> https://barus.skalkindmitriy.ru/shares/446/</w:t>
      </w:r>
    </w:p>
    <w:p>
      <w:r>
        <w:rPr>
          <w:b/>
        </w:rPr>
        <w:t>Демо примеры:</w:t>
      </w:r>
      <w:r/>
    </w:p>
    <w:p>
      <w:r>
        <w:t>https://www.promcrm.ru/upload/iblock/22e/98blfercpd5efzzvg2lw3pohm6rtygvh.webp</w:t>
      </w:r>
    </w:p>
    <w:p>
      <w:r>
        <w:rPr>
          <w:b/>
        </w:rPr>
        <w:t>Демо баннер акции:</w:t>
      </w:r>
      <w:r/>
    </w:p>
    <w:p>
      <w:r>
        <w:t>https://barus.skalkindmitriy.ru/upload/iblock/a80/qncnn8v0ht0ma9o57ooajwr9w4qujxpw.webp</w:t>
      </w:r>
    </w:p>
    <w:p>
      <w:r>
        <w:rPr>
          <w:b/>
        </w:rPr>
        <w:t>Демо баннер акции, мобайл:</w:t>
      </w:r>
      <w:r/>
    </w:p>
    <w:p>
      <w:r>
        <w:t>https://barus.skalkindmitriy.ru/upload/iblock/4dc/vijxxq4a373xv99mzko8u36w1g51701l.webp</w:t>
      </w:r>
    </w:p>
    <w:p>
      <w:r>
        <w:rPr>
          <w:b/>
        </w:rPr>
        <w:t>Нужно для Барус:</w:t>
      </w:r>
      <w:r>
        <w:t xml:space="preserve"> 3 картинки акций, к ним по паре баннеров на те акции, где нужна отдельная посадочная.</w:t>
      </w:r>
    </w:p>
    <w:p>
      <w:pPr>
        <w:pStyle w:val="Heading1"/>
      </w:pPr>
      <w:r>
        <w:t>8. Фоны плиток услуг (главная страница)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031166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8-services-deskto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0311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Где используется:</w:t>
      </w:r>
      <w:r>
        <w:t xml:space="preserve"> https://barus.skalkindmitriy.ru/</w:t>
      </w:r>
    </w:p>
    <w:p>
      <w:r>
        <w:rPr>
          <w:b/>
        </w:rPr>
        <w:t>Описание:</w:t>
      </w:r>
      <w:r/>
    </w:p>
    <w:p>
      <w:r>
        <w:t>Блок «Услуги, плитки 8». Фон растягивается на всю ширину плитки, название услуги и кнопка лежат поверх него слева. Картинка тёмная или затемняется под светлый текст, важные детали ближе к правому краю.</w:t>
      </w:r>
    </w:p>
    <w:p>
      <w:r>
        <w:t>Картинка выводится в исходном размере, без ужатия.</w:t>
      </w:r>
    </w:p>
    <w:p>
      <w:r>
        <w:rPr>
          <w:b/>
        </w:rPr>
        <w:t>Размер основной:</w:t>
      </w:r>
      <w:r>
        <w:t xml:space="preserve"> 2070×450</w:t>
      </w:r>
    </w:p>
    <w:p>
      <w:r>
        <w:rPr>
          <w:b/>
        </w:rPr>
        <w:t>Формат:</w:t>
      </w:r>
      <w:r>
        <w:t xml:space="preserve"> WebP</w:t>
      </w:r>
    </w:p>
    <w:p>
      <w:r>
        <w:rPr>
          <w:b/>
        </w:rPr>
        <w:t>Анонс:</w:t>
      </w:r>
      <w:r>
        <w:t xml:space="preserve"> нет, одна картинка.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51428" cy="926228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8-services-mobil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51428" cy="9262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мобильной версии плитка сжимается, картинка обрезается по бокам, центр остаётся на месте.</w:t>
      </w:r>
    </w:p>
    <w:p>
      <w:r>
        <w:t>В демо лежат файлы 2069×450 и 2460×535.</w:t>
      </w:r>
    </w:p>
    <w:p>
      <w:r>
        <w:rPr>
          <w:b/>
        </w:rPr>
        <w:t>Демо примеры:</w:t>
      </w:r>
      <w:r/>
    </w:p>
    <w:p>
      <w:r>
        <w:t>https://barus.skalkindmitriy.ru/upload/iblock/1e4/7ww7x59lxcth8spkuuzh9c4yy3cnxcpx.webp</w:t>
      </w:r>
    </w:p>
    <w:p>
      <w:r>
        <w:rPr>
          <w:b/>
        </w:rPr>
        <w:t>Нужно для Барус:</w:t>
      </w:r>
      <w:r>
        <w:t xml:space="preserve"> 4 шт.</w:t>
      </w:r>
    </w:p>
    <w:p>
      <w:pPr>
        <w:pStyle w:val="Heading1"/>
      </w:pPr>
      <w:r>
        <w:t>9. Фото проектов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18602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9-projects-desktop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86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Где используется:</w:t>
      </w:r>
      <w:r>
        <w:t xml:space="preserve"> https://barus.skalkindmitriy.ru/ и https://barus.skalkindmitriy.ru/company/projects/</w:t>
      </w:r>
    </w:p>
    <w:p>
      <w:r>
        <w:rPr>
          <w:b/>
        </w:rPr>
        <w:t>Описание:</w:t>
      </w:r>
      <w:r/>
    </w:p>
    <w:p>
      <w:r>
        <w:t>Фотография выполненного проекта. На главной ужимается до 700×461, в разделе проектов до 683×450, в карточке проекта показывается оригинал во всю ширину галереи.</w:t>
      </w:r>
    </w:p>
    <w:p>
      <w:r>
        <w:t>Живая съёмка объекта или цеха, без логотипов и подписей поверх фото.</w:t>
      </w:r>
    </w:p>
    <w:p>
      <w:r>
        <w:rPr>
          <w:b/>
        </w:rPr>
        <w:t>Размер основной:</w:t>
      </w:r>
      <w:r>
        <w:t xml:space="preserve"> 1500×988</w:t>
      </w:r>
    </w:p>
    <w:p>
      <w:r>
        <w:rPr>
          <w:b/>
        </w:rPr>
        <w:t>Формат:</w:t>
      </w:r>
      <w:r>
        <w:t xml:space="preserve"> WebP</w:t>
      </w:r>
    </w:p>
    <w:p>
      <w:r>
        <w:rPr>
          <w:b/>
        </w:rPr>
        <w:t>Анонс:</w:t>
      </w:r>
      <w:r>
        <w:t xml:space="preserve"> нет, одна картинка.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51428" cy="95451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9-projects-mobil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51428" cy="9545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562610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9-projects-page-desktop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26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Внутри карточки проекта галерея:</w:t>
      </w:r>
      <w:r>
        <w:t xml:space="preserve"> миниатюры 256×169, по клику открывается оригинал.</w:t>
      </w:r>
    </w:p>
    <w:p>
      <w:r>
        <w:rPr>
          <w:b/>
        </w:rPr>
        <w:t>Демо примеры:</w:t>
      </w:r>
      <w:r/>
    </w:p>
    <w:p>
      <w:r>
        <w:t>https://barus.skalkindmitriy.ru/upload/iblock/65e/8tvawkjbn7lo0qqg1ywa5apyu94vu2ef.webp</w:t>
      </w:r>
    </w:p>
    <w:p>
      <w:r>
        <w:rPr>
          <w:b/>
        </w:rPr>
        <w:t>Нужно для Барус:</w:t>
      </w:r>
      <w:r>
        <w:t xml:space="preserve"> 6 шт. на старт, по 3-6 кадров в каждой карточке проекта.</w:t>
      </w:r>
    </w:p>
    <w:p>
      <w:pPr>
        <w:pStyle w:val="Heading1"/>
      </w:pPr>
      <w:r>
        <w:t>10. Фото статей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29768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-articles-desktop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97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Где используется:</w:t>
      </w:r>
      <w:r>
        <w:t xml:space="preserve"> https://barus.skalkindmitriy.ru/company/articles/ и блок статей на главной</w:t>
      </w:r>
    </w:p>
    <w:p>
      <w:r>
        <w:rPr>
          <w:b/>
        </w:rPr>
        <w:t>Описание:</w:t>
      </w:r>
      <w:r/>
    </w:p>
    <w:p>
      <w:r>
        <w:t>Заглавная картинка статьи. На главной выводится в исходном размере, в списке статей ужимается до 600×425, в самой статье показывается оригинал.</w:t>
      </w:r>
    </w:p>
    <w:p>
      <w:r>
        <w:rPr>
          <w:b/>
        </w:rPr>
        <w:t>Размер основной:</w:t>
      </w:r>
      <w:r>
        <w:t xml:space="preserve"> 1200×850</w:t>
      </w:r>
    </w:p>
    <w:p>
      <w:r>
        <w:rPr>
          <w:b/>
        </w:rPr>
        <w:t>Формат:</w:t>
      </w:r>
      <w:r>
        <w:t xml:space="preserve"> WebP</w:t>
      </w:r>
    </w:p>
    <w:p>
      <w:r>
        <w:rPr>
          <w:b/>
        </w:rPr>
        <w:t>Анонс:</w:t>
      </w:r>
      <w:r>
        <w:t xml:space="preserve"> нет, одна картинка.</w:t>
      </w:r>
    </w:p>
    <w:p>
      <w:r>
        <w:rPr>
          <w:b/>
        </w:rPr>
        <w:t>Демо примеры:</w:t>
      </w:r>
      <w:r/>
    </w:p>
    <w:p>
      <w:r>
        <w:t>https://barus.skalkindmitriy.ru/upload/iblock/8c8/pov5opej4t70j4mo8swqugv3vzawuqun.webp</w:t>
      </w:r>
    </w:p>
    <w:p>
      <w:r>
        <w:rPr>
          <w:b/>
        </w:rPr>
        <w:t>Нужно для Барус:</w:t>
      </w:r>
      <w:r>
        <w:t xml:space="preserve"> 5 шт. на старт.</w:t>
      </w:r>
    </w:p>
    <w:p>
      <w:pPr>
        <w:pStyle w:val="Heading1"/>
      </w:pPr>
      <w:r>
        <w:t>11. Фото новостей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08724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-news-deskto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87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Где используется:</w:t>
      </w:r>
      <w:r>
        <w:t xml:space="preserve"> https://barus.skalkindmitriy.ru/company/news/ и блок новостей на главной</w:t>
      </w:r>
    </w:p>
    <w:p>
      <w:r>
        <w:rPr>
          <w:b/>
        </w:rPr>
        <w:t>Описание:</w:t>
      </w:r>
      <w:r/>
    </w:p>
    <w:p>
      <w:r>
        <w:t>Заглавная картинка новости. Одна и та же картинка расходится по нескольким местам: на главной 700×494, в списке новостей 1135×800, в самой новости оригинал, в карточке товара в блоке новостей 350×247, в связанных новостях квадрат 200×200.</w:t>
      </w:r>
    </w:p>
    <w:p>
      <w:r>
        <w:t>Из-за квадратной обрезки в связанных новостях главный объект должен быть ближе к центру кадра.</w:t>
      </w:r>
    </w:p>
    <w:p>
      <w:r>
        <w:rPr>
          <w:b/>
        </w:rPr>
        <w:t>Размер основной:</w:t>
      </w:r>
      <w:r>
        <w:t xml:space="preserve"> 1200×846</w:t>
      </w:r>
    </w:p>
    <w:p>
      <w:r>
        <w:rPr>
          <w:b/>
        </w:rPr>
        <w:t>Формат:</w:t>
      </w:r>
      <w:r>
        <w:t xml:space="preserve"> WebP</w:t>
      </w:r>
    </w:p>
    <w:p>
      <w:r>
        <w:rPr>
          <w:b/>
        </w:rPr>
        <w:t>Анонс:</w:t>
      </w:r>
      <w:r>
        <w:t xml:space="preserve"> нет, одна картинка.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51428" cy="216514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-news-mobil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51428" cy="2165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Демо примеры:</w:t>
      </w:r>
      <w:r/>
    </w:p>
    <w:p>
      <w:r>
        <w:t>https://www.promcrm.ru/upload/iblock/095/36rk6vt9t9v3d8bucpe8jnjle59sk8t0.webp</w:t>
      </w:r>
    </w:p>
    <w:p>
      <w:r>
        <w:rPr>
          <w:b/>
        </w:rPr>
        <w:t>Нужно для Барус:</w:t>
      </w:r>
      <w:r>
        <w:t xml:space="preserve"> 6 шт. на старт.</w:t>
      </w:r>
    </w:p>
    <w:p>
      <w:pPr>
        <w:pStyle w:val="Heading1"/>
      </w:pPr>
      <w:r>
        <w:t>12. Логотипы брендов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84606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-brands-desktop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46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Где используется:</w:t>
      </w:r>
      <w:r>
        <w:t xml:space="preserve"> https://barus.skalkindmitriy.ru/ и https://barus.skalkindmitriy.ru/brands/</w:t>
      </w:r>
    </w:p>
    <w:p>
      <w:r>
        <w:rPr>
          <w:b/>
        </w:rPr>
        <w:t>Описание:</w:t>
      </w:r>
      <w:r/>
    </w:p>
    <w:p>
      <w:r>
        <w:t>Логотип производителя на прозрачном фоне. Шаблон вписывает его по ширине: в слайдере на главной и на странице брендов по ширине 400, в карточке товара по ширине 110 и 80.</w:t>
      </w:r>
    </w:p>
    <w:p>
      <w:r>
        <w:t>Фон обязательно прозрачный, поля вокруг логотипа минимальные, иначе логотип визуально теряется.</w:t>
      </w:r>
    </w:p>
    <w:p>
      <w:r>
        <w:rPr>
          <w:b/>
        </w:rPr>
        <w:t>Размер основной:</w:t>
      </w:r>
      <w:r>
        <w:t xml:space="preserve"> 500×150</w:t>
      </w:r>
    </w:p>
    <w:p>
      <w:r>
        <w:rPr>
          <w:b/>
        </w:rPr>
        <w:t>Формат:</w:t>
      </w:r>
      <w:r>
        <w:t xml:space="preserve"> PNG с прозрачностью</w:t>
      </w:r>
    </w:p>
    <w:p>
      <w:r>
        <w:rPr>
          <w:b/>
        </w:rPr>
        <w:t>Анонс:</w:t>
      </w:r>
      <w:r>
        <w:t xml:space="preserve"> нет, одна картинка.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51428" cy="76628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-brands-mobil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51428" cy="766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 демо лежат файлы от 416×130 до 734×139.</w:t>
      </w:r>
    </w:p>
    <w:p>
      <w:r>
        <w:rPr>
          <w:b/>
        </w:rPr>
        <w:t>Демо примеры:</w:t>
      </w:r>
      <w:r/>
    </w:p>
    <w:p>
      <w:r>
        <w:t>https://www.promcrm.ru/upload/iblock/9b3/wpakpmoewqtd8l2z2lu7poxhrjk1cdhz.png</w:t>
      </w:r>
    </w:p>
    <w:p>
      <w:r>
        <w:rPr>
          <w:b/>
        </w:rPr>
        <w:t>Нужно для Барус:</w:t>
      </w:r>
      <w:r>
        <w:t xml:space="preserve"> по числу брендов, на старт 10-15 шт.</w:t>
      </w:r>
    </w:p>
    <w:p>
      <w:pPr>
        <w:pStyle w:val="Heading1"/>
      </w:pPr>
      <w:r>
        <w:t>13. Картинка блока «О компании» (главная страница)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2032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-about-desktop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Где используется:</w:t>
      </w:r>
      <w:r>
        <w:t xml:space="preserve"> https://barus.skalkindmitriy.ru/ (блок на тестовом сайте пока не включён)</w:t>
      </w:r>
    </w:p>
    <w:p>
      <w:r>
        <w:rPr>
          <w:b/>
        </w:rPr>
        <w:t>Описание:</w:t>
      </w:r>
      <w:r/>
    </w:p>
    <w:p>
      <w:r>
        <w:t>Вертикальная фотография рядом с текстом о компании. Выводится в исходном размере, текст и цифры стоят слева от неё.</w:t>
      </w:r>
    </w:p>
    <w:p>
      <w:r>
        <w:t>Живая съёмка производства или склада, без текста на фото.</w:t>
      </w:r>
    </w:p>
    <w:p>
      <w:r>
        <w:rPr>
          <w:b/>
        </w:rPr>
        <w:t>Размер основной:</w:t>
      </w:r>
      <w:r>
        <w:t xml:space="preserve"> 699×812</w:t>
      </w:r>
    </w:p>
    <w:p>
      <w:r>
        <w:rPr>
          <w:b/>
        </w:rPr>
        <w:t>Формат:</w:t>
      </w:r>
      <w:r>
        <w:t xml:space="preserve"> WebP</w:t>
      </w:r>
    </w:p>
    <w:p>
      <w:r>
        <w:rPr>
          <w:b/>
        </w:rPr>
        <w:t>Анонс:</w:t>
      </w:r>
      <w:r>
        <w:t xml:space="preserve"> нет, одна картинка.</w:t>
      </w:r>
    </w:p>
    <w:p>
      <w:r>
        <w:t>На телефонах и планшетах шаблон это фото не показывает, остаётся только текст с цифрами и кнопкой.</w:t>
      </w:r>
    </w:p>
    <w:p>
      <w:r>
        <w:rPr>
          <w:b/>
        </w:rPr>
        <w:t>Демо примеры:</w:t>
      </w:r>
      <w:r/>
    </w:p>
    <w:p>
      <w:r>
        <w:t>https://www.promcrm.ru/upload/iblock/968/nlox0l94qym8gkouaba6rfbsxspyfn6d.webp</w:t>
      </w:r>
    </w:p>
    <w:p>
      <w:r>
        <w:rPr>
          <w:b/>
        </w:rPr>
        <w:t>Нужно для Барус:</w:t>
      </w:r>
      <w:r>
        <w:t xml:space="preserve"> 1 шт.</w:t>
      </w:r>
    </w:p>
    <w:p>
      <w:pPr>
        <w:pStyle w:val="Heading1"/>
      </w:pPr>
      <w:r>
        <w:t>14. Фото товара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80500" cy="2366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-catalog-tile-desktop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80500" cy="236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Где используется:</w:t>
      </w:r>
      <w:r>
        <w:t xml:space="preserve"> https://barus.skalkindmitriy.ru/catalog/bolty_stalnye/?view=tile и https://barus.skalkindmitriy.ru/catalog/bolty_stalnye/378/</w:t>
      </w:r>
    </w:p>
    <w:p>
      <w:r>
        <w:rPr>
          <w:b/>
        </w:rPr>
        <w:t>Описание:</w:t>
      </w:r>
      <w:r/>
    </w:p>
    <w:p>
      <w:r>
        <w:t>Предметная съёмка товара на белом фоне. Одна картинка расходится по всему сайту: плитка каталога 450×450, миниатюра в карточке 64×64, мелкие превью в списках 56×56 и 115×115, в самой карточке товара показывается оригинал.</w:t>
      </w:r>
    </w:p>
    <w:p>
      <w:r>
        <w:t>Формат кадра квадратный, товар по центру с одинаковыми полями, иначе в мелких квадратных превью он срежется.</w:t>
      </w:r>
    </w:p>
    <w:p>
      <w:r>
        <w:rPr>
          <w:b/>
        </w:rPr>
        <w:t>Размер основной:</w:t>
      </w:r>
      <w:r>
        <w:t xml:space="preserve"> 1000×1000</w:t>
      </w:r>
    </w:p>
    <w:p>
      <w:r>
        <w:rPr>
          <w:b/>
        </w:rPr>
        <w:t>Формат:</w:t>
      </w:r>
      <w:r>
        <w:t xml:space="preserve"> JPEG на белом фоне</w:t>
      </w:r>
    </w:p>
    <w:p>
      <w:r>
        <w:rPr>
          <w:b/>
        </w:rPr>
        <w:t>Анонс:</w:t>
      </w:r>
      <w:r>
        <w:t xml:space="preserve"> нет, одна картинка. Если у товара загружена только детальная картинка, все превью шаблон строит из неё сам.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849928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-product-desktop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499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51428" cy="417085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-product-mobil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51428" cy="4170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 демо лежат файлы 640×640, 700×700, 920×920 и 1500×1500.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520092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-products-main-desktop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200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 блоке товаров на главной та же картинка выводится крупной плиткой по ширине 700 и мелкими плитками 450×450.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51428" cy="816171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-products-main-mobil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51428" cy="8161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Демо примеры:</w:t>
      </w:r>
      <w:r/>
    </w:p>
    <w:p>
      <w:r>
        <w:t>https://barus.skalkindmitriy.ru/upload/iblock/f4b/pjk1ieehaeclkwp24k2ppnukjh6sy30b.jpg</w:t>
      </w:r>
    </w:p>
    <w:p>
      <w:r>
        <w:t>https://www.promcrm.ru/upload/iblock/0e1/cg9ct3epjw8y8070bvud1csw3avc2xee.webp</w:t>
      </w:r>
    </w:p>
    <w:p>
      <w:r>
        <w:rPr>
          <w:b/>
        </w:rPr>
        <w:t>Нужно для Барус:</w:t>
      </w:r>
      <w:r>
        <w:t xml:space="preserve"> по числу товаров, минимум по одному кадру на позицию.</w:t>
      </w:r>
    </w:p>
    <w:p>
      <w:pPr>
        <w:pStyle w:val="Heading1"/>
      </w:pPr>
      <w:r>
        <w:t>15. Превью видео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27983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-video-desktop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79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Где используется:</w:t>
      </w:r>
      <w:r>
        <w:t xml:space="preserve"> https://barus.skalkindmitriy.ru/catalog/bolty_stalnye/378/ и https://barus.skalkindmitriy.ru/services/rezka_materialov/424/</w:t>
      </w:r>
    </w:p>
    <w:p>
      <w:r>
        <w:rPr>
          <w:b/>
        </w:rPr>
        <w:t>Описание:</w:t>
      </w:r>
      <w:r/>
    </w:p>
    <w:p>
      <w:r>
        <w:t>Картинка-заставка для видеоролика. Поверх неё шаблон рисует круглую кнопку воспроизведения по центру, поэтому в центре кадра не должно быть важных деталей.</w:t>
      </w:r>
    </w:p>
    <w:p>
      <w:r>
        <w:t>Выводится в блоке 500×290, соотношение сторон 16:9.</w:t>
      </w:r>
    </w:p>
    <w:p>
      <w:r>
        <w:rPr>
          <w:b/>
        </w:rPr>
        <w:t>Размер основной:</w:t>
      </w:r>
      <w:r>
        <w:t xml:space="preserve"> 900×522</w:t>
      </w:r>
    </w:p>
    <w:p>
      <w:r>
        <w:rPr>
          <w:b/>
        </w:rPr>
        <w:t>Формат:</w:t>
      </w:r>
      <w:r>
        <w:t xml:space="preserve"> WebP</w:t>
      </w:r>
    </w:p>
    <w:p>
      <w:r>
        <w:rPr>
          <w:b/>
        </w:rPr>
        <w:t>Анонс:</w:t>
      </w:r>
      <w:r>
        <w:t xml:space="preserve"> нет, одна картинка.</w:t>
      </w:r>
    </w:p>
    <w:p>
      <w:r>
        <w:rPr>
          <w:b/>
        </w:rPr>
        <w:t>Демо примеры:</w:t>
      </w:r>
      <w:r/>
    </w:p>
    <w:p>
      <w:r>
        <w:t>https://barus.skalkindmitriy.ru/upload/iblock/364/xea7emaiqyjnynenedq15czcc1trudg4.webp</w:t>
      </w:r>
    </w:p>
    <w:p>
      <w:r>
        <w:rPr>
          <w:b/>
        </w:rPr>
        <w:t>Нужно для Барус:</w:t>
      </w:r>
      <w:r>
        <w:t xml:space="preserve"> по числу роликов, на старт 2-3 шт.</w:t>
      </w:r>
    </w:p>
    <w:p>
      <w:pPr>
        <w:pStyle w:val="Heading1"/>
      </w:pPr>
      <w:r>
        <w:t>16. Фото разделов услуг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89742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6-services-root-desktop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97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Где используется:</w:t>
      </w:r>
      <w:r>
        <w:t xml:space="preserve"> https://barus.skalkindmitriy.ru/services/</w:t>
      </w:r>
    </w:p>
    <w:p>
      <w:r>
        <w:rPr>
          <w:b/>
        </w:rPr>
        <w:t>Описание:</w:t>
      </w:r>
      <w:r/>
    </w:p>
    <w:p>
      <w:r>
        <w:t>Картинка раздела услуг в корне раздела. Ужимается до 600×419, название раздела выводится под картинкой.</w:t>
      </w:r>
    </w:p>
    <w:p>
      <w:r>
        <w:rPr>
          <w:b/>
        </w:rPr>
        <w:t>Размер основной:</w:t>
      </w:r>
      <w:r>
        <w:t xml:space="preserve"> 764×534</w:t>
      </w:r>
    </w:p>
    <w:p>
      <w:r>
        <w:rPr>
          <w:b/>
        </w:rPr>
        <w:t>Формат:</w:t>
      </w:r>
      <w:r>
        <w:t xml:space="preserve"> WebP</w:t>
      </w:r>
    </w:p>
    <w:p>
      <w:r>
        <w:rPr>
          <w:b/>
        </w:rPr>
        <w:t>Анонс:</w:t>
      </w:r>
      <w:r>
        <w:t xml:space="preserve"> нет, одна картинка.</w:t>
      </w:r>
    </w:p>
    <w:p>
      <w:r>
        <w:rPr>
          <w:b/>
        </w:rPr>
        <w:t>Демо примеры:</w:t>
      </w:r>
      <w:r/>
    </w:p>
    <w:p>
      <w:r>
        <w:t>https://barus.skalkindmitriy.ru/upload/iblock/d5d/72bfmjvntq1pt0sn15domlruwee4wx9b.webp</w:t>
      </w:r>
    </w:p>
    <w:p>
      <w:r>
        <w:rPr>
          <w:b/>
        </w:rPr>
        <w:t>Нужно для Барус:</w:t>
      </w:r>
      <w:r>
        <w:t xml:space="preserve"> по числу разделов услуг, на старт 4-6 шт.</w:t>
      </w:r>
    </w:p>
    <w:p>
      <w:pPr>
        <w:pStyle w:val="Heading1"/>
      </w:pPr>
      <w:r>
        <w:t>17. Фото услуги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80500" cy="41769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7-services-section-desktop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80500" cy="417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Где используется:</w:t>
      </w:r>
      <w:r>
        <w:t xml:space="preserve"> https://barus.skalkindmitriy.ru/services/rezka_materialov/</w:t>
      </w:r>
    </w:p>
    <w:p>
      <w:r>
        <w:rPr>
          <w:b/>
        </w:rPr>
        <w:t>Описание:</w:t>
      </w:r>
      <w:r/>
    </w:p>
    <w:p>
      <w:r>
        <w:t>Картинка конкретной услуги. В списке раздела выводится в исходном размере, в карточке акции той же картинкой строится плитка 800×450, в карточке товара квадрат 300×300 и мелкое превью 115×115.</w:t>
      </w:r>
    </w:p>
    <w:p>
      <w:r>
        <w:t>Из-за квадратной обрезки главный объект держим по центру кадра.</w:t>
      </w:r>
    </w:p>
    <w:p>
      <w:r>
        <w:rPr>
          <w:b/>
        </w:rPr>
        <w:t>Размер основной:</w:t>
      </w:r>
      <w:r>
        <w:t xml:space="preserve"> 1000×562</w:t>
      </w:r>
    </w:p>
    <w:p>
      <w:r>
        <w:rPr>
          <w:b/>
        </w:rPr>
        <w:t>Формат:</w:t>
      </w:r>
      <w:r>
        <w:t xml:space="preserve"> WebP</w:t>
      </w:r>
    </w:p>
    <w:p>
      <w:r>
        <w:rPr>
          <w:b/>
        </w:rPr>
        <w:t>Анонс:</w:t>
      </w:r>
      <w:r>
        <w:t xml:space="preserve"> нет, одна картинка.</w:t>
      </w:r>
    </w:p>
    <w:p>
      <w:r>
        <w:rPr>
          <w:b/>
        </w:rPr>
        <w:t>Демо примеры:</w:t>
      </w:r>
      <w:r/>
    </w:p>
    <w:p>
      <w:r>
        <w:t>https://barus.skalkindmitriy.ru/upload/iblock/a0a/p7kkw455s4btl4s8grtiz6p3lo0il6v1.webp</w:t>
      </w:r>
    </w:p>
    <w:p>
      <w:r>
        <w:t>https://www.promcrm.ru/upload/iblock/45a/rcfkiwl045tosmgyivb6grk2bx989c60.webp</w:t>
      </w:r>
    </w:p>
    <w:p>
      <w:r>
        <w:rPr>
          <w:b/>
        </w:rPr>
        <w:t>Нужно для Барус:</w:t>
      </w:r>
      <w:r>
        <w:t xml:space="preserve"> по числу услуг, на старт 10-15 шт.</w:t>
      </w:r>
    </w:p>
    <w:p>
      <w:pPr>
        <w:pStyle w:val="Heading1"/>
      </w:pPr>
      <w:r>
        <w:t>18. Баннер в карточке услуги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31056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8-services-banner-desktop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10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Где используется:</w:t>
      </w:r>
      <w:r>
        <w:t xml:space="preserve"> https://barus.skalkindmitriy.ru/services/rezka_materialov/424/</w:t>
      </w:r>
    </w:p>
    <w:p>
      <w:r>
        <w:rPr>
          <w:b/>
        </w:rPr>
        <w:t>Описание:</w:t>
      </w:r>
      <w:r/>
    </w:p>
    <w:p>
      <w:r>
        <w:t>Широкая полоса в верхней части карточки услуги. Заголовок и кнопка выводятся поверх настройками блока, на картинке текста быть не должно.</w:t>
      </w:r>
    </w:p>
    <w:p>
      <w:r>
        <w:t>Растягивается на всю ширину экрана, по краям обрезается, поэтому смысловая часть кадра должна быть по центру.</w:t>
      </w:r>
    </w:p>
    <w:p>
      <w:r>
        <w:rPr>
          <w:b/>
        </w:rPr>
        <w:t>Размер основной:</w:t>
      </w:r>
      <w:r>
        <w:t xml:space="preserve"> 2070×450</w:t>
      </w:r>
    </w:p>
    <w:p>
      <w:r>
        <w:rPr>
          <w:b/>
        </w:rPr>
        <w:t>Формат:</w:t>
      </w:r>
      <w:r>
        <w:t xml:space="preserve"> WebP</w:t>
      </w:r>
    </w:p>
    <w:p>
      <w:r>
        <w:rPr>
          <w:b/>
        </w:rPr>
        <w:t>Анонс:</w:t>
      </w:r>
      <w:r>
        <w:t xml:space="preserve"> нет, одна картинка.</w:t>
      </w:r>
    </w:p>
    <w:p>
      <w:r>
        <w:rPr>
          <w:b/>
        </w:rPr>
        <w:t>Демо примеры:</w:t>
      </w:r>
      <w:r/>
    </w:p>
    <w:p>
      <w:r>
        <w:t>https://barus.skalkindmitriy.ru/upload/iblock/99f/my1iuokv8586a8bnfhtu12w0haqdf74x.webp</w:t>
      </w:r>
    </w:p>
    <w:p>
      <w:r>
        <w:rPr>
          <w:b/>
        </w:rPr>
        <w:t>Нужно для Барус:</w:t>
      </w:r>
      <w:r>
        <w:t xml:space="preserve"> 1 общий баннер или по одному на каждую услугу.</w:t>
      </w:r>
    </w:p>
    <w:p>
      <w:pPr>
        <w:pStyle w:val="Heading1"/>
      </w:pPr>
      <w:r>
        <w:t>19. Галерея работ в карточке услуги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33995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9-services-gallery-desktop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39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Где используется:</w:t>
      </w:r>
      <w:r>
        <w:t xml:space="preserve"> https://barus.skalkindmitriy.ru/services/rezka_materialov/424/</w:t>
      </w:r>
    </w:p>
    <w:p>
      <w:r>
        <w:rPr>
          <w:b/>
        </w:rPr>
        <w:t>Описание:</w:t>
      </w:r>
      <w:r/>
    </w:p>
    <w:p>
      <w:r>
        <w:t>Набор фотографий выполненных работ внутри карточки услуги. В сетке выводится по 700×492, по клику открывается оригинал во весь экран.</w:t>
      </w:r>
    </w:p>
    <w:p>
      <w:r>
        <w:rPr>
          <w:b/>
        </w:rPr>
        <w:t>Размер основной:</w:t>
      </w:r>
      <w:r>
        <w:t xml:space="preserve"> 1150×808</w:t>
      </w:r>
    </w:p>
    <w:p>
      <w:r>
        <w:rPr>
          <w:b/>
        </w:rPr>
        <w:t>Формат:</w:t>
      </w:r>
      <w:r>
        <w:t xml:space="preserve"> WebP</w:t>
      </w:r>
    </w:p>
    <w:p>
      <w:r>
        <w:rPr>
          <w:b/>
        </w:rPr>
        <w:t>Анонс:</w:t>
      </w:r>
      <w:r>
        <w:t xml:space="preserve"> нет, одна картинка.</w:t>
      </w:r>
    </w:p>
    <w:p>
      <w:r>
        <w:rPr>
          <w:b/>
        </w:rPr>
        <w:t>Демо примеры:</w:t>
      </w:r>
      <w:r/>
    </w:p>
    <w:p>
      <w:r>
        <w:t>https://barus.skalkindmitriy.ru/upload/iblock/9fa/ar220cjewb9ra0amsyfqk28lg296dev9.webp</w:t>
      </w:r>
    </w:p>
    <w:p>
      <w:r>
        <w:rPr>
          <w:b/>
        </w:rPr>
        <w:t>Нужно для Барус:</w:t>
      </w:r>
      <w:r>
        <w:t xml:space="preserve"> 4-8 кадров на услугу.</w:t>
      </w:r>
    </w:p>
    <w:p>
      <w:pPr>
        <w:pStyle w:val="Heading1"/>
      </w:pPr>
      <w:r>
        <w:t>20. Фото автора отзыва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75400" cy="26928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0-reviews-desktop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75400" cy="269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Где используется:</w:t>
      </w:r>
      <w:r>
        <w:t xml:space="preserve"> https://barus.skalkindmitriy.ru/company/reviews/</w:t>
      </w:r>
    </w:p>
    <w:p>
      <w:r>
        <w:rPr>
          <w:b/>
        </w:rPr>
        <w:t>Описание:</w:t>
      </w:r>
      <w:r/>
    </w:p>
    <w:p>
      <w:r>
        <w:t>Портрет или логотип компании, оставившей отзыв. Обрезается в квадрат по центру: в разделе отзывов 120×120, в блоке отзывов на главной 128×128, в карточке услуги 64×64.</w:t>
      </w:r>
    </w:p>
    <w:p>
      <w:r>
        <w:t>Лицо или знак держим по центру кадра с запасом по краям.</w:t>
      </w:r>
    </w:p>
    <w:p>
      <w:r>
        <w:rPr>
          <w:b/>
        </w:rPr>
        <w:t>Размер основной:</w:t>
      </w:r>
      <w:r>
        <w:t xml:space="preserve"> 300×300</w:t>
      </w:r>
    </w:p>
    <w:p>
      <w:r>
        <w:rPr>
          <w:b/>
        </w:rPr>
        <w:t>Формат:</w:t>
      </w:r>
      <w:r>
        <w:t xml:space="preserve"> PNG с прозрачностью для логотипов, JPEG для портретов</w:t>
      </w:r>
    </w:p>
    <w:p>
      <w:r>
        <w:rPr>
          <w:b/>
        </w:rPr>
        <w:t>Анонс:</w:t>
      </w:r>
      <w:r>
        <w:t xml:space="preserve"> нет, одна картинка.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04429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0-reviews-main-desktop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44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51428" cy="338399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0-reviews-main-mobil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851428" cy="338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Отдельным полем загружается портрет сотрудника, который отвечает на отзыв, он выводится квадратом 64×64. В демо там лежит файл 501×501.</w:t>
      </w:r>
    </w:p>
    <w:p>
      <w:r>
        <w:t>В демо портреты авторов лежат в размерах 165×165, 175×175 и 180×180.</w:t>
      </w:r>
    </w:p>
    <w:p>
      <w:r>
        <w:rPr>
          <w:b/>
        </w:rPr>
        <w:t>Демо примеры:</w:t>
      </w:r>
      <w:r/>
    </w:p>
    <w:p>
      <w:r>
        <w:t>https://www.promcrm.ru/upload/iblock/69e/69e83b68178ad47b39c3eaffd172decc.png</w:t>
      </w:r>
    </w:p>
    <w:p>
      <w:r>
        <w:t>https://barus.skalkindmitriy.ru/upload/iblock/7db/j70thv1e1am0afy0u4dlhnmpdglxyr71.webp</w:t>
      </w:r>
    </w:p>
    <w:p>
      <w:r>
        <w:rPr>
          <w:b/>
        </w:rPr>
        <w:t>Нужно для Барус:</w:t>
      </w:r>
      <w:r>
        <w:t xml:space="preserve"> 3-6 шт. плюс 1-2 портрета отвечающих сотрудников.</w:t>
      </w:r>
    </w:p>
    <w:p>
      <w:pPr>
        <w:pStyle w:val="Heading1"/>
      </w:pPr>
      <w:r>
        <w:t>21. Скан или фото к отзыву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75400" cy="18207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1-review-scan-desktop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75400" cy="182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Где используется:</w:t>
      </w:r>
      <w:r>
        <w:t xml:space="preserve"> https://barus.skalkindmitriy.ru/company/reviews/</w:t>
      </w:r>
    </w:p>
    <w:p>
      <w:r>
        <w:rPr>
          <w:b/>
        </w:rPr>
        <w:t>Описание:</w:t>
      </w:r>
      <w:r/>
    </w:p>
    <w:p>
      <w:r>
        <w:rPr>
          <w:b/>
        </w:rPr>
        <w:t>Приложение к отзыву:</w:t>
      </w:r>
      <w:r>
        <w:t xml:space="preserve"> скан благодарственного письма, фото объекта или кадр из видео. В ленте выводится миниатюрами 120×70, по клику открывается оригинал.</w:t>
      </w:r>
    </w:p>
    <w:p>
      <w:r>
        <w:t>Для скана письма кадр вертикальный, для фото объекта горизонтальный.</w:t>
      </w:r>
    </w:p>
    <w:p>
      <w:r>
        <w:rPr>
          <w:b/>
        </w:rPr>
        <w:t>Размер основной:</w:t>
      </w:r>
      <w:r>
        <w:t xml:space="preserve"> 900×522 для фото, 850×1200 для скана письма</w:t>
      </w:r>
    </w:p>
    <w:p>
      <w:r>
        <w:rPr>
          <w:b/>
        </w:rPr>
        <w:t>Формат:</w:t>
      </w:r>
      <w:r>
        <w:t xml:space="preserve"> WebP или JPEG</w:t>
      </w:r>
    </w:p>
    <w:p>
      <w:r>
        <w:rPr>
          <w:b/>
        </w:rPr>
        <w:t>Анонс:</w:t>
      </w:r>
      <w:r>
        <w:t xml:space="preserve"> нет, одна картинка.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75400" cy="3029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1-review-video-desktop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75400" cy="30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Если к отзыву прикладывается видео, к нему нужна заставка 900×522 и квадратный портрет говорящего 175×175, он выводится кружком 72×72.</w:t>
      </w:r>
    </w:p>
    <w:p>
      <w:r>
        <w:rPr>
          <w:b/>
        </w:rPr>
        <w:t>Демо примеры:</w:t>
      </w:r>
      <w:r/>
    </w:p>
    <w:p>
      <w:r>
        <w:t>https://barus.skalkindmitriy.ru/upload/iblock/364/xea7emaiqyjnynenedq15czcc1trudg4.webp</w:t>
      </w:r>
    </w:p>
    <w:p>
      <w:r>
        <w:t>https://barus.skalkindmitriy.ru/upload/iblock/e7c/mghoqxbclse7736qvdst6gciv5s29q86.png</w:t>
      </w:r>
    </w:p>
    <w:p>
      <w:r>
        <w:rPr>
          <w:b/>
        </w:rPr>
        <w:t>Нужно для Барус:</w:t>
      </w:r>
      <w:r>
        <w:t xml:space="preserve"> 3-6 шт.</w:t>
      </w:r>
    </w:p>
    <w:p>
      <w:pPr>
        <w:pStyle w:val="Heading1"/>
      </w:pPr>
      <w:r>
        <w:t>22. Сертификаты и документы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80500" cy="45543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2-certificates-desktop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80500" cy="45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Где используется:</w:t>
      </w:r>
      <w:r>
        <w:t xml:space="preserve"> https://barus.skalkindmitriy.ru/company/certificates/</w:t>
      </w:r>
    </w:p>
    <w:p>
      <w:r>
        <w:rPr>
          <w:b/>
        </w:rPr>
        <w:t>Описание:</w:t>
      </w:r>
      <w:r/>
    </w:p>
    <w:p>
      <w:r>
        <w:t>Скан сертификата или свидетельства вертикальным кадром. В плитке выводится 353×500, по клику открывается оригинал во весь экран, поэтому скан должен быть читаемым.</w:t>
      </w:r>
    </w:p>
    <w:p>
      <w:r>
        <w:rPr>
          <w:b/>
        </w:rPr>
        <w:t>Размер основной:</w:t>
      </w:r>
      <w:r>
        <w:t xml:space="preserve"> 848×1200</w:t>
      </w:r>
    </w:p>
    <w:p>
      <w:r>
        <w:rPr>
          <w:b/>
        </w:rPr>
        <w:t>Формат:</w:t>
      </w:r>
      <w:r>
        <w:t xml:space="preserve"> WebP</w:t>
      </w:r>
    </w:p>
    <w:p>
      <w:r>
        <w:rPr>
          <w:b/>
        </w:rPr>
        <w:t>Анонс:</w:t>
      </w:r>
      <w:r>
        <w:t xml:space="preserve"> нет, одна картинка.</w:t>
      </w:r>
    </w:p>
    <w:p>
      <w:r>
        <w:rPr>
          <w:b/>
        </w:rPr>
        <w:t>Демо примеры:</w:t>
      </w:r>
      <w:r/>
    </w:p>
    <w:p>
      <w:r>
        <w:t>https://barus.skalkindmitriy.ru/upload/iblock/cd4/r7rufby8183y334bhummzluxfx5x1gmu.webp</w:t>
      </w:r>
    </w:p>
    <w:p>
      <w:r>
        <w:rPr>
          <w:b/>
        </w:rPr>
        <w:t>Нужно для Барус:</w:t>
      </w:r>
      <w:r>
        <w:t xml:space="preserve"> 5-10 шт.</w:t>
      </w:r>
    </w:p>
    <w:p>
      <w:pPr>
        <w:pStyle w:val="Heading1"/>
      </w:pPr>
      <w:r>
        <w:t>23. Фото сотрудников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75400" cy="3162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3-staff-desktop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75400" cy="31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Где используется:</w:t>
      </w:r>
      <w:r>
        <w:t xml:space="preserve"> https://barus.skalkindmitriy.ru/company/staff/</w:t>
      </w:r>
    </w:p>
    <w:p>
      <w:r>
        <w:rPr>
          <w:b/>
        </w:rPr>
        <w:t>Описание:</w:t>
      </w:r>
      <w:r/>
    </w:p>
    <w:p>
      <w:r>
        <w:t>Портрет сотрудника квадратным кадром. Выводится в исходном размере, поэтому кадры у всех сотрудников должны быть одного размера и одного фона.</w:t>
      </w:r>
    </w:p>
    <w:p>
      <w:r>
        <w:rPr>
          <w:b/>
        </w:rPr>
        <w:t>Размер основной:</w:t>
      </w:r>
      <w:r>
        <w:t xml:space="preserve"> 500×500</w:t>
      </w:r>
    </w:p>
    <w:p>
      <w:r>
        <w:rPr>
          <w:b/>
        </w:rPr>
        <w:t>Формат:</w:t>
      </w:r>
      <w:r>
        <w:t xml:space="preserve"> WebP</w:t>
      </w:r>
    </w:p>
    <w:p>
      <w:r>
        <w:rPr>
          <w:b/>
        </w:rPr>
        <w:t>Анонс:</w:t>
      </w:r>
      <w:r>
        <w:t xml:space="preserve"> нет, одна картинка.</w:t>
      </w:r>
    </w:p>
    <w:p>
      <w:r>
        <w:rPr>
          <w:b/>
        </w:rPr>
        <w:t>Демо примеры:</w:t>
      </w:r>
      <w:r/>
    </w:p>
    <w:p>
      <w:r>
        <w:t>https://barus.skalkindmitriy.ru/upload/iblock/4c3/vrwuqyl57rgrpdv8m12b6gnctbkdecar.webp</w:t>
      </w:r>
    </w:p>
    <w:p>
      <w:r>
        <w:rPr>
          <w:b/>
        </w:rPr>
        <w:t>Нужно для Барус:</w:t>
      </w:r>
      <w:r>
        <w:t xml:space="preserve"> по числу сотрудников на странице, на старт 5-10 шт.</w:t>
      </w:r>
    </w:p>
    <w:p>
      <w:pPr>
        <w:pStyle w:val="Heading1"/>
      </w:pPr>
      <w:r>
        <w:t>24. Фото контактного лица вакансии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80500" cy="42993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4-jobs-desktop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80500" cy="429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Где используется:</w:t>
      </w:r>
      <w:r>
        <w:t xml:space="preserve"> https://barus.skalkindmitriy.ru/company/jobs/</w:t>
      </w:r>
    </w:p>
    <w:p>
      <w:r>
        <w:rPr>
          <w:b/>
        </w:rPr>
        <w:t>Описание:</w:t>
      </w:r>
      <w:r/>
    </w:p>
    <w:p>
      <w:r>
        <w:t>Портрет сотрудника отдела кадров рядом с контактами в карточке вакансии. Вписывается в поле 100×100, кадр квадратный.</w:t>
      </w:r>
    </w:p>
    <w:p>
      <w:r>
        <w:rPr>
          <w:b/>
        </w:rPr>
        <w:t>Размер основной:</w:t>
      </w:r>
      <w:r>
        <w:t xml:space="preserve"> 300×300</w:t>
      </w:r>
    </w:p>
    <w:p>
      <w:r>
        <w:rPr>
          <w:b/>
        </w:rPr>
        <w:t>Формат:</w:t>
      </w:r>
      <w:r>
        <w:t xml:space="preserve"> WebP</w:t>
      </w:r>
    </w:p>
    <w:p>
      <w:r>
        <w:rPr>
          <w:b/>
        </w:rPr>
        <w:t>Анонс:</w:t>
      </w:r>
      <w:r>
        <w:t xml:space="preserve"> нет, одна картинка.</w:t>
      </w:r>
    </w:p>
    <w:p>
      <w:r>
        <w:t>В демо туда загружен горизонтальный файл 500×247, из-за этого портрет выводится полосой 100×49.</w:t>
      </w:r>
    </w:p>
    <w:p>
      <w:r>
        <w:rPr>
          <w:b/>
        </w:rPr>
        <w:t>Нужно для Барус:</w:t>
      </w:r>
      <w:r>
        <w:t xml:space="preserve"> 1-2 шт.</w:t>
      </w:r>
    </w:p>
    <w:p>
      <w:pPr>
        <w:pStyle w:val="Heading1"/>
      </w:pPr>
      <w:r>
        <w:t>25. Фото офиса и склада на контактах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498592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5-contacts-desktop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98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Где используется:</w:t>
      </w:r>
      <w:r>
        <w:t xml:space="preserve"> https://barus.skalkindmitriy.ru/contacts/</w:t>
      </w:r>
    </w:p>
    <w:p>
      <w:r>
        <w:rPr>
          <w:b/>
        </w:rPr>
        <w:t>Описание:</w:t>
      </w:r>
      <w:r/>
    </w:p>
    <w:p>
      <w:r>
        <w:t>Фотография офиса, склада или входа рядом с адресом. В списке офисов выводится 360×240, по клику открывается оригинал.</w:t>
      </w:r>
    </w:p>
    <w:p>
      <w:r>
        <w:rPr>
          <w:b/>
        </w:rPr>
        <w:t>Размер основной:</w:t>
      </w:r>
      <w:r>
        <w:t xml:space="preserve"> 1000×666</w:t>
      </w:r>
    </w:p>
    <w:p>
      <w:r>
        <w:rPr>
          <w:b/>
        </w:rPr>
        <w:t>Формат:</w:t>
      </w:r>
      <w:r>
        <w:t xml:space="preserve"> WebP</w:t>
      </w:r>
    </w:p>
    <w:p>
      <w:r>
        <w:rPr>
          <w:b/>
        </w:rPr>
        <w:t>Анонс:</w:t>
      </w:r>
      <w:r>
        <w:t xml:space="preserve"> нет, одна картинка.</w:t>
      </w:r>
    </w:p>
    <w:p>
      <w:r>
        <w:rPr>
          <w:b/>
        </w:rPr>
        <w:t>Демо примеры:</w:t>
      </w:r>
      <w:r/>
    </w:p>
    <w:p>
      <w:r>
        <w:t>https://barus.skalkindmitriy.ru/upload/iblock/540/q7p5muemh0b79pateh1778oe6qbse7aa.webp</w:t>
      </w:r>
    </w:p>
    <w:p>
      <w:r>
        <w:rPr>
          <w:b/>
        </w:rPr>
        <w:t>Нужно для Барус:</w:t>
      </w:r>
      <w:r>
        <w:t xml:space="preserve"> по одному кадру на адрес, на старт 1-3 шт.</w:t>
      </w:r>
    </w:p>
    <w:p>
      <w:pPr>
        <w:pStyle w:val="Heading1"/>
      </w:pPr>
      <w:r>
        <w:t>26. Картинки подборок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647167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6-collections-desktop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47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Где используется:</w:t>
      </w:r>
      <w:r>
        <w:t xml:space="preserve"> https://barus.skalkindmitriy.ru/collections/</w:t>
      </w:r>
    </w:p>
    <w:p>
      <w:r>
        <w:rPr>
          <w:b/>
        </w:rPr>
        <w:t>Описание:</w:t>
      </w:r>
      <w:r/>
    </w:p>
    <w:p>
      <w:r>
        <w:t>Обложка тематической подборки товаров. Выводится плиткой 476×430, название подборки идёт под картинкой.</w:t>
      </w:r>
    </w:p>
    <w:p>
      <w:r>
        <w:rPr>
          <w:b/>
        </w:rPr>
        <w:t>Размер основной:</w:t>
      </w:r>
      <w:r>
        <w:t xml:space="preserve"> 750×677</w:t>
      </w:r>
    </w:p>
    <w:p>
      <w:r>
        <w:rPr>
          <w:b/>
        </w:rPr>
        <w:t>Формат:</w:t>
      </w:r>
      <w:r>
        <w:t xml:space="preserve"> WebP</w:t>
      </w:r>
    </w:p>
    <w:p>
      <w:r>
        <w:rPr>
          <w:b/>
        </w:rPr>
        <w:t>Анонс:</w:t>
      </w:r>
      <w:r>
        <w:t xml:space="preserve"> нет, одна картинка.</w:t>
      </w:r>
    </w:p>
    <w:p>
      <w:r>
        <w:rPr>
          <w:b/>
        </w:rPr>
        <w:t>Демо примеры:</w:t>
      </w:r>
      <w:r/>
    </w:p>
    <w:p>
      <w:r>
        <w:t>https://barus.skalkindmitriy.ru/upload/iblock/dfc/7z1488n5y7sujf2d70pioz8jjcrhbdmu.webp</w:t>
      </w:r>
    </w:p>
    <w:p>
      <w:r>
        <w:rPr>
          <w:b/>
        </w:rPr>
        <w:t>Нужно для Барус:</w:t>
      </w:r>
      <w:r>
        <w:t xml:space="preserve"> 3-6 шт.</w:t>
      </w:r>
    </w:p>
    <w:p>
      <w:pPr>
        <w:pStyle w:val="Heading1"/>
      </w:pPr>
      <w:r>
        <w:t>27. Фотогалерея компании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45255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7-imagery-desktop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52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Где используется:</w:t>
      </w:r>
      <w:r>
        <w:t xml:space="preserve"> https://barus.skalkindmitriy.ru/imagery/</w:t>
      </w:r>
    </w:p>
    <w:p>
      <w:r>
        <w:rPr>
          <w:b/>
        </w:rPr>
        <w:t>Описание:</w:t>
      </w:r>
      <w:r/>
    </w:p>
    <w:p>
      <w:r>
        <w:t>Кадры производства, склада и команды в общей галерее. Выводятся в исходном размере кирпичной кладкой, вертикальные и горизонтальные кадры можно смешивать.</w:t>
      </w:r>
    </w:p>
    <w:p>
      <w:r>
        <w:rPr>
          <w:b/>
        </w:rPr>
        <w:t>Размер основной:</w:t>
      </w:r>
      <w:r>
        <w:t xml:space="preserve"> 564×828</w:t>
      </w:r>
    </w:p>
    <w:p>
      <w:r>
        <w:rPr>
          <w:b/>
        </w:rPr>
        <w:t>Формат:</w:t>
      </w:r>
      <w:r>
        <w:t xml:space="preserve"> WebP</w:t>
      </w:r>
    </w:p>
    <w:p>
      <w:r>
        <w:rPr>
          <w:b/>
        </w:rPr>
        <w:t>Анонс:</w:t>
      </w:r>
      <w:r>
        <w:t xml:space="preserve"> нет, одна картинка.</w:t>
      </w:r>
    </w:p>
    <w:p>
      <w:r>
        <w:rPr>
          <w:b/>
        </w:rPr>
        <w:t>Демо примеры:</w:t>
      </w:r>
      <w:r/>
    </w:p>
    <w:p>
      <w:r>
        <w:t>https://barus.skalkindmitriy.ru/upload/iblock/668/x2xi66qfnko9o8x8qdtjzy9qiszjrcv1.webp</w:t>
      </w:r>
    </w:p>
    <w:p>
      <w:r>
        <w:rPr>
          <w:b/>
        </w:rPr>
        <w:t>Нужно для Барус:</w:t>
      </w:r>
      <w:r>
        <w:t xml:space="preserve"> 8-20 шт.</w:t>
      </w:r>
    </w:p>
    <w:p>
      <w:pPr>
        <w:pStyle w:val="Heading1"/>
      </w:pPr>
      <w:r>
        <w:t>28. Логотип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777347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8-logo-header-desktop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77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Где используется:</w:t>
      </w:r>
      <w:r>
        <w:t xml:space="preserve"> https://barus.skalkindmitriy.ru/ (шапка, футер, мобильное меню)</w:t>
      </w:r>
    </w:p>
    <w:p>
      <w:r>
        <w:rPr>
          <w:b/>
        </w:rPr>
        <w:t>Описание:</w:t>
      </w:r>
      <w:r/>
    </w:p>
    <w:p>
      <w:r>
        <w:t>Один и тот же файл логотипа шаблон подставляет в шапку, в футер и в мобильное меню. В шапке он рисуется в размере 131×32.</w:t>
      </w:r>
    </w:p>
    <w:p>
      <w:r>
        <w:t>На тестовом сайте уже стоит боевой логотип Барус в SVG, он тянется без потери качества на любом экране.</w:t>
      </w:r>
    </w:p>
    <w:p>
      <w:r>
        <w:rPr>
          <w:b/>
        </w:rPr>
        <w:t>Размер основной:</w:t>
      </w:r>
      <w:r>
        <w:t xml:space="preserve"> SVG. Растровый вариант 260×64.</w:t>
      </w:r>
    </w:p>
    <w:p>
      <w:r>
        <w:rPr>
          <w:b/>
        </w:rPr>
        <w:t>Формат:</w:t>
      </w:r>
      <w:r>
        <w:t xml:space="preserve"> SVG или PNG с прозрачностью</w:t>
      </w:r>
    </w:p>
    <w:p>
      <w:r>
        <w:rPr>
          <w:b/>
        </w:rPr>
        <w:t>Анонс:</w:t>
      </w:r>
      <w:r>
        <w:t xml:space="preserve"> нет, одна картинка.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988463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8-logo-footer-desktop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88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Для тёмного футера нужен отдельный светлый вариант логотипа.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8571" cy="4175999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8-logo-mobile-menu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928571" cy="417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Документация:</w:t>
      </w:r>
      <w:r>
        <w:t xml:space="preserve"> https://sp.intecweb.ru/doc/courses/nastroyki-shapki/razmer-logotipa/</w:t>
      </w:r>
    </w:p>
    <w:p>
      <w:r>
        <w:t>Рекомендуемый размер логотипа 130×50, эти значения считаются максимально допустимыми.</w:t>
      </w:r>
    </w:p>
    <w:p>
      <w:r>
        <w:rPr>
          <w:b/>
        </w:rPr>
        <w:t>Документация:</w:t>
      </w:r>
      <w:r>
        <w:t xml:space="preserve"> https://sp.intecweb.ru/doc/courses/shapka/iskazhenie-logotipa/</w:t>
      </w:r>
    </w:p>
    <w:p>
      <w:r>
        <w:t>В мобильной и фиксированной шапке высота логотипа обрезается до 24 px.</w:t>
      </w:r>
    </w:p>
    <w:p>
      <w:r>
        <w:rPr>
          <w:b/>
        </w:rPr>
        <w:t>Нужно для Барус:</w:t>
      </w:r>
      <w:r>
        <w:t xml:space="preserve"> горизонтальный тёмный 1 шт., светлый для футера 1 шт., вертикальный для нижней полосы 1 шт.</w:t>
      </w:r>
    </w:p>
    <w:p>
      <w:pPr>
        <w:pStyle w:val="Heading1"/>
      </w:pPr>
      <w:r>
        <w:t>29. Favicon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87428" cy="987428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9-favicon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987428" cy="987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Где используется:</w:t>
      </w:r>
      <w:r>
        <w:t xml:space="preserve"> https://barus.skalkindmitriy.ru/favicon.ico (иконка во вкладке браузера и в закладках)</w:t>
      </w:r>
    </w:p>
    <w:p>
      <w:r>
        <w:rPr>
          <w:b/>
        </w:rPr>
        <w:t>Описание:</w:t>
      </w:r>
      <w:r/>
    </w:p>
    <w:p>
      <w:r>
        <w:t>Знак Барус без надписи, читаемый в квадрате 16 пикселей. Тонкие линии и мелкие детали на таком размере пропадают, поэтому нужен упрощённый знак.</w:t>
      </w:r>
    </w:p>
    <w:p>
      <w:r>
        <w:rPr>
          <w:b/>
        </w:rPr>
        <w:t>Размер основной:</w:t>
      </w:r>
      <w:r>
        <w:t xml:space="preserve"> ICO с наборами 16×16, 32×32 и 48×48</w:t>
      </w:r>
    </w:p>
    <w:p>
      <w:r>
        <w:rPr>
          <w:b/>
        </w:rPr>
        <w:t>Формат:</w:t>
      </w:r>
      <w:r>
        <w:t xml:space="preserve"> ICO</w:t>
      </w:r>
    </w:p>
    <w:p>
      <w:r>
        <w:t>Дополнительно нужны PNG 180×180 для иконки на экране айфона и PNG 512×512 для Android.</w:t>
      </w:r>
    </w:p>
    <w:p>
      <w:r>
        <w:rPr>
          <w:b/>
        </w:rPr>
        <w:t>Анонс:</w:t>
      </w:r>
      <w:r>
        <w:t xml:space="preserve"> нет, одна картинка.</w:t>
      </w:r>
    </w:p>
    <w:p>
      <w:r>
        <w:t>Сейчас на сайте лежит ICO 48×48, файл apple-touch-icon объявлен в шаблоне, но отсутствует.</w:t>
      </w:r>
    </w:p>
    <w:p>
      <w:r>
        <w:rPr>
          <w:b/>
        </w:rPr>
        <w:t>Нужно для Барус:</w:t>
      </w:r>
      <w:r>
        <w:t xml:space="preserve"> 1 комплект.</w:t>
      </w:r>
    </w:p>
    <w:p>
      <w:pPr>
        <w:pStyle w:val="Heading1"/>
      </w:pPr>
      <w:r>
        <w:t>30. Картинка компании для соцсетей и микроразметки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59428" cy="257143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0-og-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059428" cy="25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Где используется:</w:t>
      </w:r>
      <w:r>
        <w:t xml:space="preserve"> https://barus.skalkindmitriy.ru/include/logotype.png</w:t>
      </w:r>
    </w:p>
    <w:p>
      <w:r>
        <w:rPr>
          <w:b/>
        </w:rPr>
        <w:t>Описание:</w:t>
      </w:r>
      <w:r/>
    </w:p>
    <w:p>
      <w:r>
        <w:t>Отдельный растровый логотип, который шаблон отдаёт в микроразметку организации и в превью ссылки при отправке в мессенджеры и соцсети. Загружается файлом по этому же адресу.</w:t>
      </w:r>
    </w:p>
    <w:p>
      <w:r>
        <w:rPr>
          <w:b/>
        </w:rPr>
        <w:t>Размер основной:</w:t>
      </w:r>
      <w:r>
        <w:t xml:space="preserve"> 206×50</w:t>
      </w:r>
    </w:p>
    <w:p>
      <w:r>
        <w:rPr>
          <w:b/>
        </w:rPr>
        <w:t>Формат:</w:t>
      </w:r>
      <w:r>
        <w:t xml:space="preserve"> PNG</w:t>
      </w:r>
    </w:p>
    <w:p>
      <w:r>
        <w:t>Для нормального превью ссылки дополнительно нужна широкая картинка 1200×630 с логотипом по центру на фирменном фоне.</w:t>
      </w:r>
    </w:p>
    <w:p>
      <w:r>
        <w:rPr>
          <w:b/>
        </w:rPr>
        <w:t>Анонс:</w:t>
      </w:r>
      <w:r>
        <w:t xml:space="preserve"> нет, одна картинка.</w:t>
      </w:r>
    </w:p>
    <w:p>
      <w:r>
        <w:rPr>
          <w:b/>
        </w:rPr>
        <w:t>Нужно для Барус:</w:t>
      </w:r>
      <w:r>
        <w:t xml:space="preserve"> 1-2 шт.</w:t>
      </w:r>
    </w:p>
    <w:p>
      <w:pPr>
        <w:pStyle w:val="Heading1"/>
      </w:pPr>
      <w:r>
        <w:t>Сводка размеров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b/>
              </w:rPr>
              <w:t>№</w:t>
            </w:r>
          </w:p>
        </w:tc>
        <w:tc>
          <w:tcPr>
            <w:tcW w:type="dxa" w:w="1606"/>
          </w:tcPr>
          <w:p>
            <w:r>
              <w:rPr>
                <w:b/>
              </w:rPr>
              <w:t>Материал</w:t>
            </w:r>
          </w:p>
        </w:tc>
        <w:tc>
          <w:tcPr>
            <w:tcW w:type="dxa" w:w="1606"/>
          </w:tcPr>
          <w:p>
            <w:r>
              <w:rPr>
                <w:b/>
              </w:rPr>
              <w:t>Основной размер</w:t>
            </w:r>
          </w:p>
        </w:tc>
        <w:tc>
          <w:tcPr>
            <w:tcW w:type="dxa" w:w="1606"/>
          </w:tcPr>
          <w:p>
            <w:r>
              <w:rPr>
                <w:b/>
              </w:rPr>
              <w:t>Мобильный или анонс</w:t>
            </w:r>
          </w:p>
        </w:tc>
        <w:tc>
          <w:tcPr>
            <w:tcW w:type="dxa" w:w="1606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1606"/>
          </w:tcPr>
          <w:p>
            <w:r>
              <w:rPr>
                <w:b/>
              </w:rPr>
              <w:t>Кол-во</w:t>
            </w:r>
          </w:p>
        </w:tc>
      </w:tr>
      <w:tr>
        <w:tc>
          <w:tcPr>
            <w:tcW w:type="dxa" w:w="1606"/>
          </w:tcPr>
          <w:p>
            <w:r>
              <w:t>1</w:t>
            </w:r>
          </w:p>
        </w:tc>
        <w:tc>
          <w:tcPr>
            <w:tcW w:type="dxa" w:w="1606"/>
          </w:tcPr>
          <w:p>
            <w:r>
              <w:t>Подложка баннера</w:t>
            </w:r>
          </w:p>
        </w:tc>
        <w:tc>
          <w:tcPr>
            <w:tcW w:type="dxa" w:w="1606"/>
          </w:tcPr>
          <w:p>
            <w:r>
              <w:t>3116×1203</w:t>
            </w:r>
          </w:p>
        </w:tc>
        <w:tc>
          <w:tcPr>
            <w:tcW w:type="dxa" w:w="1606"/>
          </w:tcPr>
          <w:p>
            <w:r>
              <w:t>1064×779</w:t>
            </w:r>
          </w:p>
        </w:tc>
        <w:tc>
          <w:tcPr>
            <w:tcW w:type="dxa" w:w="1606"/>
          </w:tcPr>
          <w:p>
            <w:r>
              <w:t>WebP</w:t>
            </w:r>
          </w:p>
        </w:tc>
        <w:tc>
          <w:tcPr>
            <w:tcW w:type="dxa" w:w="1606"/>
          </w:tcPr>
          <w:p>
            <w:r>
              <w:t>3 + 3</w:t>
            </w:r>
          </w:p>
        </w:tc>
      </w:tr>
      <w:tr>
        <w:tc>
          <w:tcPr>
            <w:tcW w:type="dxa" w:w="1606"/>
          </w:tcPr>
          <w:p>
            <w:r>
              <w:t>2</w:t>
            </w:r>
          </w:p>
        </w:tc>
        <w:tc>
          <w:tcPr>
            <w:tcW w:type="dxa" w:w="1606"/>
          </w:tcPr>
          <w:p>
            <w:r>
              <w:t>Объект для мобильного баннера</w:t>
            </w:r>
          </w:p>
        </w:tc>
        <w:tc>
          <w:tcPr>
            <w:tcW w:type="dxa" w:w="1606"/>
          </w:tcPr>
          <w:p>
            <w:r>
              <w:t>853×731</w:t>
            </w:r>
          </w:p>
        </w:tc>
        <w:tc>
          <w:tcPr>
            <w:tcW w:type="dxa" w:w="1606"/>
          </w:tcPr>
          <w:p>
            <w:r>
              <w:t>нет</w:t>
            </w:r>
          </w:p>
        </w:tc>
        <w:tc>
          <w:tcPr>
            <w:tcW w:type="dxa" w:w="1606"/>
          </w:tcPr>
          <w:p>
            <w:r>
              <w:t>WebP прозрачный</w:t>
            </w:r>
          </w:p>
        </w:tc>
        <w:tc>
          <w:tcPr>
            <w:tcW w:type="dxa" w:w="1606"/>
          </w:tcPr>
          <w:p>
            <w:r>
              <w:t>3</w:t>
            </w:r>
          </w:p>
        </w:tc>
      </w:tr>
      <w:tr>
        <w:tc>
          <w:tcPr>
            <w:tcW w:type="dxa" w:w="1606"/>
          </w:tcPr>
          <w:p>
            <w:r>
              <w:t>3</w:t>
            </w:r>
          </w:p>
        </w:tc>
        <w:tc>
          <w:tcPr>
            <w:tcW w:type="dxa" w:w="1606"/>
          </w:tcPr>
          <w:p>
            <w:r>
              <w:t>Иконки преимуществ</w:t>
            </w:r>
          </w:p>
        </w:tc>
        <w:tc>
          <w:tcPr>
            <w:tcW w:type="dxa" w:w="1606"/>
          </w:tcPr>
          <w:p>
            <w:r>
              <w:t>40×40 SVG или 80×80 PNG</w:t>
            </w:r>
          </w:p>
        </w:tc>
        <w:tc>
          <w:tcPr>
            <w:tcW w:type="dxa" w:w="1606"/>
          </w:tcPr>
          <w:p>
            <w:r>
              <w:t>нет</w:t>
            </w:r>
          </w:p>
        </w:tc>
        <w:tc>
          <w:tcPr>
            <w:tcW w:type="dxa" w:w="1606"/>
          </w:tcPr>
          <w:p>
            <w:r>
              <w:t>SVG / PNG</w:t>
            </w:r>
          </w:p>
        </w:tc>
        <w:tc>
          <w:tcPr>
            <w:tcW w:type="dxa" w:w="1606"/>
          </w:tcPr>
          <w:p>
            <w:r>
              <w:t>4</w:t>
            </w:r>
          </w:p>
        </w:tc>
      </w:tr>
      <w:tr>
        <w:tc>
          <w:tcPr>
            <w:tcW w:type="dxa" w:w="1606"/>
          </w:tcPr>
          <w:p>
            <w:r>
              <w:t>4</w:t>
            </w:r>
          </w:p>
        </w:tc>
        <w:tc>
          <w:tcPr>
            <w:tcW w:type="dxa" w:w="1606"/>
          </w:tcPr>
          <w:p>
            <w:r>
              <w:t>Иконки разделов каталога</w:t>
            </w:r>
          </w:p>
        </w:tc>
        <w:tc>
          <w:tcPr>
            <w:tcW w:type="dxa" w:w="1606"/>
          </w:tcPr>
          <w:p>
            <w:r>
              <w:t>300×300</w:t>
            </w:r>
          </w:p>
        </w:tc>
        <w:tc>
          <w:tcPr>
            <w:tcW w:type="dxa" w:w="1606"/>
          </w:tcPr>
          <w:p>
            <w:r>
              <w:t>нет</w:t>
            </w:r>
          </w:p>
        </w:tc>
        <w:tc>
          <w:tcPr>
            <w:tcW w:type="dxa" w:w="1606"/>
          </w:tcPr>
          <w:p>
            <w:r>
              <w:t>PNG прозрачный</w:t>
            </w:r>
          </w:p>
        </w:tc>
        <w:tc>
          <w:tcPr>
            <w:tcW w:type="dxa" w:w="1606"/>
          </w:tcPr>
          <w:p>
            <w:r>
              <w:t>8</w:t>
            </w:r>
          </w:p>
        </w:tc>
      </w:tr>
      <w:tr>
        <w:tc>
          <w:tcPr>
            <w:tcW w:type="dxa" w:w="1606"/>
          </w:tcPr>
          <w:p>
            <w:r>
              <w:t>5</w:t>
            </w:r>
          </w:p>
        </w:tc>
        <w:tc>
          <w:tcPr>
            <w:tcW w:type="dxa" w:w="1606"/>
          </w:tcPr>
          <w:p>
            <w:r>
              <w:t>Иконки разделов в меню шапки</w:t>
            </w:r>
          </w:p>
        </w:tc>
        <w:tc>
          <w:tcPr>
            <w:tcW w:type="dxa" w:w="1606"/>
          </w:tcPr>
          <w:p>
            <w:r>
              <w:t>60×60 SVG или 120×120 PNG</w:t>
            </w:r>
          </w:p>
        </w:tc>
        <w:tc>
          <w:tcPr>
            <w:tcW w:type="dxa" w:w="1606"/>
          </w:tcPr>
          <w:p>
            <w:r>
              <w:t>нет</w:t>
            </w:r>
          </w:p>
        </w:tc>
        <w:tc>
          <w:tcPr>
            <w:tcW w:type="dxa" w:w="1606"/>
          </w:tcPr>
          <w:p>
            <w:r>
              <w:t>SVG / PNG</w:t>
            </w:r>
          </w:p>
        </w:tc>
        <w:tc>
          <w:tcPr>
            <w:tcW w:type="dxa" w:w="1606"/>
          </w:tcPr>
          <w:p>
            <w:r>
              <w:t>8</w:t>
            </w:r>
          </w:p>
        </w:tc>
      </w:tr>
      <w:tr>
        <w:tc>
          <w:tcPr>
            <w:tcW w:type="dxa" w:w="1606"/>
          </w:tcPr>
          <w:p>
            <w:r>
              <w:t>6</w:t>
            </w:r>
          </w:p>
        </w:tc>
        <w:tc>
          <w:tcPr>
            <w:tcW w:type="dxa" w:w="1606"/>
          </w:tcPr>
          <w:p>
            <w:r>
              <w:t>Плитки отраслей</w:t>
            </w:r>
          </w:p>
        </w:tc>
        <w:tc>
          <w:tcPr>
            <w:tcW w:type="dxa" w:w="1606"/>
          </w:tcPr>
          <w:p>
            <w:r>
              <w:t>500×247</w:t>
            </w:r>
          </w:p>
        </w:tc>
        <w:tc>
          <w:tcPr>
            <w:tcW w:type="dxa" w:w="1606"/>
          </w:tcPr>
          <w:p>
            <w:r>
              <w:t>нет</w:t>
            </w:r>
          </w:p>
        </w:tc>
        <w:tc>
          <w:tcPr>
            <w:tcW w:type="dxa" w:w="1606"/>
          </w:tcPr>
          <w:p>
            <w:r>
              <w:t>WebP</w:t>
            </w:r>
          </w:p>
        </w:tc>
        <w:tc>
          <w:tcPr>
            <w:tcW w:type="dxa" w:w="1606"/>
          </w:tcPr>
          <w:p>
            <w:r>
              <w:t>8</w:t>
            </w:r>
          </w:p>
        </w:tc>
      </w:tr>
      <w:tr>
        <w:tc>
          <w:tcPr>
            <w:tcW w:type="dxa" w:w="1606"/>
          </w:tcPr>
          <w:p>
            <w:r>
              <w:t>7</w:t>
            </w:r>
          </w:p>
        </w:tc>
        <w:tc>
          <w:tcPr>
            <w:tcW w:type="dxa" w:w="1606"/>
          </w:tcPr>
          <w:p>
            <w:r>
              <w:t>Картинки акций</w:t>
            </w:r>
          </w:p>
        </w:tc>
        <w:tc>
          <w:tcPr>
            <w:tcW w:type="dxa" w:w="1606"/>
          </w:tcPr>
          <w:p>
            <w:r>
              <w:t>880×600</w:t>
            </w:r>
          </w:p>
        </w:tc>
        <w:tc>
          <w:tcPr>
            <w:tcW w:type="dxa" w:w="1606"/>
          </w:tcPr>
          <w:p>
            <w:r>
              <w:t>баннер 3720×1100 и 1056×600</w:t>
            </w:r>
          </w:p>
        </w:tc>
        <w:tc>
          <w:tcPr>
            <w:tcW w:type="dxa" w:w="1606"/>
          </w:tcPr>
          <w:p>
            <w:r>
              <w:t>WebP</w:t>
            </w:r>
          </w:p>
        </w:tc>
        <w:tc>
          <w:tcPr>
            <w:tcW w:type="dxa" w:w="1606"/>
          </w:tcPr>
          <w:p>
            <w:r>
              <w:t>3</w:t>
            </w:r>
          </w:p>
        </w:tc>
      </w:tr>
      <w:tr>
        <w:tc>
          <w:tcPr>
            <w:tcW w:type="dxa" w:w="1606"/>
          </w:tcPr>
          <w:p>
            <w:r>
              <w:t>8</w:t>
            </w:r>
          </w:p>
        </w:tc>
        <w:tc>
          <w:tcPr>
            <w:tcW w:type="dxa" w:w="1606"/>
          </w:tcPr>
          <w:p>
            <w:r>
              <w:t>Фоны плиток услуг</w:t>
            </w:r>
          </w:p>
        </w:tc>
        <w:tc>
          <w:tcPr>
            <w:tcW w:type="dxa" w:w="1606"/>
          </w:tcPr>
          <w:p>
            <w:r>
              <w:t>2070×450</w:t>
            </w:r>
          </w:p>
        </w:tc>
        <w:tc>
          <w:tcPr>
            <w:tcW w:type="dxa" w:w="1606"/>
          </w:tcPr>
          <w:p>
            <w:r>
              <w:t>нет</w:t>
            </w:r>
          </w:p>
        </w:tc>
        <w:tc>
          <w:tcPr>
            <w:tcW w:type="dxa" w:w="1606"/>
          </w:tcPr>
          <w:p>
            <w:r>
              <w:t>WebP</w:t>
            </w:r>
          </w:p>
        </w:tc>
        <w:tc>
          <w:tcPr>
            <w:tcW w:type="dxa" w:w="1606"/>
          </w:tcPr>
          <w:p>
            <w:r>
              <w:t>4</w:t>
            </w:r>
          </w:p>
        </w:tc>
      </w:tr>
      <w:tr>
        <w:tc>
          <w:tcPr>
            <w:tcW w:type="dxa" w:w="1606"/>
          </w:tcPr>
          <w:p>
            <w:r>
              <w:t>9</w:t>
            </w:r>
          </w:p>
        </w:tc>
        <w:tc>
          <w:tcPr>
            <w:tcW w:type="dxa" w:w="1606"/>
          </w:tcPr>
          <w:p>
            <w:r>
              <w:t>Фото проектов</w:t>
            </w:r>
          </w:p>
        </w:tc>
        <w:tc>
          <w:tcPr>
            <w:tcW w:type="dxa" w:w="1606"/>
          </w:tcPr>
          <w:p>
            <w:r>
              <w:t>1500×988</w:t>
            </w:r>
          </w:p>
        </w:tc>
        <w:tc>
          <w:tcPr>
            <w:tcW w:type="dxa" w:w="1606"/>
          </w:tcPr>
          <w:p>
            <w:r>
              <w:t>нет</w:t>
            </w:r>
          </w:p>
        </w:tc>
        <w:tc>
          <w:tcPr>
            <w:tcW w:type="dxa" w:w="1606"/>
          </w:tcPr>
          <w:p>
            <w:r>
              <w:t>WebP</w:t>
            </w:r>
          </w:p>
        </w:tc>
        <w:tc>
          <w:tcPr>
            <w:tcW w:type="dxa" w:w="1606"/>
          </w:tcPr>
          <w:p>
            <w:r>
              <w:t>6</w:t>
            </w:r>
          </w:p>
        </w:tc>
      </w:tr>
      <w:tr>
        <w:tc>
          <w:tcPr>
            <w:tcW w:type="dxa" w:w="1606"/>
          </w:tcPr>
          <w:p>
            <w:r>
              <w:t>10</w:t>
            </w:r>
          </w:p>
        </w:tc>
        <w:tc>
          <w:tcPr>
            <w:tcW w:type="dxa" w:w="1606"/>
          </w:tcPr>
          <w:p>
            <w:r>
              <w:t>Фото статей</w:t>
            </w:r>
          </w:p>
        </w:tc>
        <w:tc>
          <w:tcPr>
            <w:tcW w:type="dxa" w:w="1606"/>
          </w:tcPr>
          <w:p>
            <w:r>
              <w:t>1200×850</w:t>
            </w:r>
          </w:p>
        </w:tc>
        <w:tc>
          <w:tcPr>
            <w:tcW w:type="dxa" w:w="1606"/>
          </w:tcPr>
          <w:p>
            <w:r>
              <w:t>нет</w:t>
            </w:r>
          </w:p>
        </w:tc>
        <w:tc>
          <w:tcPr>
            <w:tcW w:type="dxa" w:w="1606"/>
          </w:tcPr>
          <w:p>
            <w:r>
              <w:t>WebP</w:t>
            </w:r>
          </w:p>
        </w:tc>
        <w:tc>
          <w:tcPr>
            <w:tcW w:type="dxa" w:w="1606"/>
          </w:tcPr>
          <w:p>
            <w:r>
              <w:t>5</w:t>
            </w:r>
          </w:p>
        </w:tc>
      </w:tr>
      <w:tr>
        <w:tc>
          <w:tcPr>
            <w:tcW w:type="dxa" w:w="1606"/>
          </w:tcPr>
          <w:p>
            <w:r>
              <w:t>11</w:t>
            </w:r>
          </w:p>
        </w:tc>
        <w:tc>
          <w:tcPr>
            <w:tcW w:type="dxa" w:w="1606"/>
          </w:tcPr>
          <w:p>
            <w:r>
              <w:t>Фото новостей</w:t>
            </w:r>
          </w:p>
        </w:tc>
        <w:tc>
          <w:tcPr>
            <w:tcW w:type="dxa" w:w="1606"/>
          </w:tcPr>
          <w:p>
            <w:r>
              <w:t>1200×846</w:t>
            </w:r>
          </w:p>
        </w:tc>
        <w:tc>
          <w:tcPr>
            <w:tcW w:type="dxa" w:w="1606"/>
          </w:tcPr>
          <w:p>
            <w:r>
              <w:t>нет</w:t>
            </w:r>
          </w:p>
        </w:tc>
        <w:tc>
          <w:tcPr>
            <w:tcW w:type="dxa" w:w="1606"/>
          </w:tcPr>
          <w:p>
            <w:r>
              <w:t>WebP</w:t>
            </w:r>
          </w:p>
        </w:tc>
        <w:tc>
          <w:tcPr>
            <w:tcW w:type="dxa" w:w="1606"/>
          </w:tcPr>
          <w:p>
            <w:r>
              <w:t>6</w:t>
            </w:r>
          </w:p>
        </w:tc>
      </w:tr>
      <w:tr>
        <w:tc>
          <w:tcPr>
            <w:tcW w:type="dxa" w:w="1606"/>
          </w:tcPr>
          <w:p>
            <w:r>
              <w:t>12</w:t>
            </w:r>
          </w:p>
        </w:tc>
        <w:tc>
          <w:tcPr>
            <w:tcW w:type="dxa" w:w="1606"/>
          </w:tcPr>
          <w:p>
            <w:r>
              <w:t>Логотипы брендов</w:t>
            </w:r>
          </w:p>
        </w:tc>
        <w:tc>
          <w:tcPr>
            <w:tcW w:type="dxa" w:w="1606"/>
          </w:tcPr>
          <w:p>
            <w:r>
              <w:t>500×150</w:t>
            </w:r>
          </w:p>
        </w:tc>
        <w:tc>
          <w:tcPr>
            <w:tcW w:type="dxa" w:w="1606"/>
          </w:tcPr>
          <w:p>
            <w:r>
              <w:t>нет</w:t>
            </w:r>
          </w:p>
        </w:tc>
        <w:tc>
          <w:tcPr>
            <w:tcW w:type="dxa" w:w="1606"/>
          </w:tcPr>
          <w:p>
            <w:r>
              <w:t>PNG прозрачный</w:t>
            </w:r>
          </w:p>
        </w:tc>
        <w:tc>
          <w:tcPr>
            <w:tcW w:type="dxa" w:w="1606"/>
          </w:tcPr>
          <w:p>
            <w:r>
              <w:t>10-15</w:t>
            </w:r>
          </w:p>
        </w:tc>
      </w:tr>
      <w:tr>
        <w:tc>
          <w:tcPr>
            <w:tcW w:type="dxa" w:w="1606"/>
          </w:tcPr>
          <w:p>
            <w:r>
              <w:t>13</w:t>
            </w:r>
          </w:p>
        </w:tc>
        <w:tc>
          <w:tcPr>
            <w:tcW w:type="dxa" w:w="1606"/>
          </w:tcPr>
          <w:p>
            <w:r>
              <w:t>Картинка «О компании»</w:t>
            </w:r>
          </w:p>
        </w:tc>
        <w:tc>
          <w:tcPr>
            <w:tcW w:type="dxa" w:w="1606"/>
          </w:tcPr>
          <w:p>
            <w:r>
              <w:t>699×812</w:t>
            </w:r>
          </w:p>
        </w:tc>
        <w:tc>
          <w:tcPr>
            <w:tcW w:type="dxa" w:w="1606"/>
          </w:tcPr>
          <w:p>
            <w:r>
              <w:t>нет</w:t>
            </w:r>
          </w:p>
        </w:tc>
        <w:tc>
          <w:tcPr>
            <w:tcW w:type="dxa" w:w="1606"/>
          </w:tcPr>
          <w:p>
            <w:r>
              <w:t>WebP</w:t>
            </w:r>
          </w:p>
        </w:tc>
        <w:tc>
          <w:tcPr>
            <w:tcW w:type="dxa" w:w="1606"/>
          </w:tcPr>
          <w:p>
            <w:r>
              <w:t>1</w:t>
            </w:r>
          </w:p>
        </w:tc>
      </w:tr>
      <w:tr>
        <w:tc>
          <w:tcPr>
            <w:tcW w:type="dxa" w:w="1606"/>
          </w:tcPr>
          <w:p>
            <w:r>
              <w:t>14</w:t>
            </w:r>
          </w:p>
        </w:tc>
        <w:tc>
          <w:tcPr>
            <w:tcW w:type="dxa" w:w="1606"/>
          </w:tcPr>
          <w:p>
            <w:r>
              <w:t>Фото товара</w:t>
            </w:r>
          </w:p>
        </w:tc>
        <w:tc>
          <w:tcPr>
            <w:tcW w:type="dxa" w:w="1606"/>
          </w:tcPr>
          <w:p>
            <w:r>
              <w:t>1000×1000</w:t>
            </w:r>
          </w:p>
        </w:tc>
        <w:tc>
          <w:tcPr>
            <w:tcW w:type="dxa" w:w="1606"/>
          </w:tcPr>
          <w:p>
            <w:r>
              <w:t>нет</w:t>
            </w:r>
          </w:p>
        </w:tc>
        <w:tc>
          <w:tcPr>
            <w:tcW w:type="dxa" w:w="1606"/>
          </w:tcPr>
          <w:p>
            <w:r>
              <w:t>JPEG белый фон</w:t>
            </w:r>
          </w:p>
        </w:tc>
        <w:tc>
          <w:tcPr>
            <w:tcW w:type="dxa" w:w="1606"/>
          </w:tcPr>
          <w:p>
            <w:r>
              <w:t>по числу товаров</w:t>
            </w:r>
          </w:p>
        </w:tc>
      </w:tr>
      <w:tr>
        <w:tc>
          <w:tcPr>
            <w:tcW w:type="dxa" w:w="1606"/>
          </w:tcPr>
          <w:p>
            <w:r>
              <w:t>15</w:t>
            </w:r>
          </w:p>
        </w:tc>
        <w:tc>
          <w:tcPr>
            <w:tcW w:type="dxa" w:w="1606"/>
          </w:tcPr>
          <w:p>
            <w:r>
              <w:t>Превью видео</w:t>
            </w:r>
          </w:p>
        </w:tc>
        <w:tc>
          <w:tcPr>
            <w:tcW w:type="dxa" w:w="1606"/>
          </w:tcPr>
          <w:p>
            <w:r>
              <w:t>900×522</w:t>
            </w:r>
          </w:p>
        </w:tc>
        <w:tc>
          <w:tcPr>
            <w:tcW w:type="dxa" w:w="1606"/>
          </w:tcPr>
          <w:p>
            <w:r>
              <w:t>нет</w:t>
            </w:r>
          </w:p>
        </w:tc>
        <w:tc>
          <w:tcPr>
            <w:tcW w:type="dxa" w:w="1606"/>
          </w:tcPr>
          <w:p>
            <w:r>
              <w:t>WebP</w:t>
            </w:r>
          </w:p>
        </w:tc>
        <w:tc>
          <w:tcPr>
            <w:tcW w:type="dxa" w:w="1606"/>
          </w:tcPr>
          <w:p>
            <w:r>
              <w:t>2-3</w:t>
            </w:r>
          </w:p>
        </w:tc>
      </w:tr>
      <w:tr>
        <w:tc>
          <w:tcPr>
            <w:tcW w:type="dxa" w:w="1606"/>
          </w:tcPr>
          <w:p>
            <w:r>
              <w:t>16</w:t>
            </w:r>
          </w:p>
        </w:tc>
        <w:tc>
          <w:tcPr>
            <w:tcW w:type="dxa" w:w="1606"/>
          </w:tcPr>
          <w:p>
            <w:r>
              <w:t>Фото разделов услуг</w:t>
            </w:r>
          </w:p>
        </w:tc>
        <w:tc>
          <w:tcPr>
            <w:tcW w:type="dxa" w:w="1606"/>
          </w:tcPr>
          <w:p>
            <w:r>
              <w:t>764×534</w:t>
            </w:r>
          </w:p>
        </w:tc>
        <w:tc>
          <w:tcPr>
            <w:tcW w:type="dxa" w:w="1606"/>
          </w:tcPr>
          <w:p>
            <w:r>
              <w:t>нет</w:t>
            </w:r>
          </w:p>
        </w:tc>
        <w:tc>
          <w:tcPr>
            <w:tcW w:type="dxa" w:w="1606"/>
          </w:tcPr>
          <w:p>
            <w:r>
              <w:t>WebP</w:t>
            </w:r>
          </w:p>
        </w:tc>
        <w:tc>
          <w:tcPr>
            <w:tcW w:type="dxa" w:w="1606"/>
          </w:tcPr>
          <w:p>
            <w:r>
              <w:t>4-6</w:t>
            </w:r>
          </w:p>
        </w:tc>
      </w:tr>
      <w:tr>
        <w:tc>
          <w:tcPr>
            <w:tcW w:type="dxa" w:w="1606"/>
          </w:tcPr>
          <w:p>
            <w:r>
              <w:t>17</w:t>
            </w:r>
          </w:p>
        </w:tc>
        <w:tc>
          <w:tcPr>
            <w:tcW w:type="dxa" w:w="1606"/>
          </w:tcPr>
          <w:p>
            <w:r>
              <w:t>Фото услуги</w:t>
            </w:r>
          </w:p>
        </w:tc>
        <w:tc>
          <w:tcPr>
            <w:tcW w:type="dxa" w:w="1606"/>
          </w:tcPr>
          <w:p>
            <w:r>
              <w:t>1000×562</w:t>
            </w:r>
          </w:p>
        </w:tc>
        <w:tc>
          <w:tcPr>
            <w:tcW w:type="dxa" w:w="1606"/>
          </w:tcPr>
          <w:p>
            <w:r>
              <w:t>нет</w:t>
            </w:r>
          </w:p>
        </w:tc>
        <w:tc>
          <w:tcPr>
            <w:tcW w:type="dxa" w:w="1606"/>
          </w:tcPr>
          <w:p>
            <w:r>
              <w:t>WebP</w:t>
            </w:r>
          </w:p>
        </w:tc>
        <w:tc>
          <w:tcPr>
            <w:tcW w:type="dxa" w:w="1606"/>
          </w:tcPr>
          <w:p>
            <w:r>
              <w:t>10-15</w:t>
            </w:r>
          </w:p>
        </w:tc>
      </w:tr>
      <w:tr>
        <w:tc>
          <w:tcPr>
            <w:tcW w:type="dxa" w:w="1606"/>
          </w:tcPr>
          <w:p>
            <w:r>
              <w:t>18</w:t>
            </w:r>
          </w:p>
        </w:tc>
        <w:tc>
          <w:tcPr>
            <w:tcW w:type="dxa" w:w="1606"/>
          </w:tcPr>
          <w:p>
            <w:r>
              <w:t>Баннер в карточке услуги</w:t>
            </w:r>
          </w:p>
        </w:tc>
        <w:tc>
          <w:tcPr>
            <w:tcW w:type="dxa" w:w="1606"/>
          </w:tcPr>
          <w:p>
            <w:r>
              <w:t>2070×450</w:t>
            </w:r>
          </w:p>
        </w:tc>
        <w:tc>
          <w:tcPr>
            <w:tcW w:type="dxa" w:w="1606"/>
          </w:tcPr>
          <w:p>
            <w:r>
              <w:t>нет</w:t>
            </w:r>
          </w:p>
        </w:tc>
        <w:tc>
          <w:tcPr>
            <w:tcW w:type="dxa" w:w="1606"/>
          </w:tcPr>
          <w:p>
            <w:r>
              <w:t>WebP</w:t>
            </w:r>
          </w:p>
        </w:tc>
        <w:tc>
          <w:tcPr>
            <w:tcW w:type="dxa" w:w="1606"/>
          </w:tcPr>
          <w:p>
            <w:r>
              <w:t>1-3</w:t>
            </w:r>
          </w:p>
        </w:tc>
      </w:tr>
      <w:tr>
        <w:tc>
          <w:tcPr>
            <w:tcW w:type="dxa" w:w="1606"/>
          </w:tcPr>
          <w:p>
            <w:r>
              <w:t>19</w:t>
            </w:r>
          </w:p>
        </w:tc>
        <w:tc>
          <w:tcPr>
            <w:tcW w:type="dxa" w:w="1606"/>
          </w:tcPr>
          <w:p>
            <w:r>
              <w:t>Галерея работ в услуге</w:t>
            </w:r>
          </w:p>
        </w:tc>
        <w:tc>
          <w:tcPr>
            <w:tcW w:type="dxa" w:w="1606"/>
          </w:tcPr>
          <w:p>
            <w:r>
              <w:t>1150×808</w:t>
            </w:r>
          </w:p>
        </w:tc>
        <w:tc>
          <w:tcPr>
            <w:tcW w:type="dxa" w:w="1606"/>
          </w:tcPr>
          <w:p>
            <w:r>
              <w:t>нет</w:t>
            </w:r>
          </w:p>
        </w:tc>
        <w:tc>
          <w:tcPr>
            <w:tcW w:type="dxa" w:w="1606"/>
          </w:tcPr>
          <w:p>
            <w:r>
              <w:t>WebP</w:t>
            </w:r>
          </w:p>
        </w:tc>
        <w:tc>
          <w:tcPr>
            <w:tcW w:type="dxa" w:w="1606"/>
          </w:tcPr>
          <w:p>
            <w:r>
              <w:t>4-8</w:t>
            </w:r>
          </w:p>
        </w:tc>
      </w:tr>
      <w:tr>
        <w:tc>
          <w:tcPr>
            <w:tcW w:type="dxa" w:w="1606"/>
          </w:tcPr>
          <w:p>
            <w:r>
              <w:t>20</w:t>
            </w:r>
          </w:p>
        </w:tc>
        <w:tc>
          <w:tcPr>
            <w:tcW w:type="dxa" w:w="1606"/>
          </w:tcPr>
          <w:p>
            <w:r>
              <w:t>Фото автора отзыва</w:t>
            </w:r>
          </w:p>
        </w:tc>
        <w:tc>
          <w:tcPr>
            <w:tcW w:type="dxa" w:w="1606"/>
          </w:tcPr>
          <w:p>
            <w:r>
              <w:t>300×300</w:t>
            </w:r>
          </w:p>
        </w:tc>
        <w:tc>
          <w:tcPr>
            <w:tcW w:type="dxa" w:w="1606"/>
          </w:tcPr>
          <w:p>
            <w:r>
              <w:t>нет</w:t>
            </w:r>
          </w:p>
        </w:tc>
        <w:tc>
          <w:tcPr>
            <w:tcW w:type="dxa" w:w="1606"/>
          </w:tcPr>
          <w:p>
            <w:r>
              <w:t>PNG / JPEG</w:t>
            </w:r>
          </w:p>
        </w:tc>
        <w:tc>
          <w:tcPr>
            <w:tcW w:type="dxa" w:w="1606"/>
          </w:tcPr>
          <w:p>
            <w:r>
              <w:t>3-6</w:t>
            </w:r>
          </w:p>
        </w:tc>
      </w:tr>
      <w:tr>
        <w:tc>
          <w:tcPr>
            <w:tcW w:type="dxa" w:w="1606"/>
          </w:tcPr>
          <w:p>
            <w:r>
              <w:t>21</w:t>
            </w:r>
          </w:p>
        </w:tc>
        <w:tc>
          <w:tcPr>
            <w:tcW w:type="dxa" w:w="1606"/>
          </w:tcPr>
          <w:p>
            <w:r>
              <w:t>Скан или фото к отзыву</w:t>
            </w:r>
          </w:p>
        </w:tc>
        <w:tc>
          <w:tcPr>
            <w:tcW w:type="dxa" w:w="1606"/>
          </w:tcPr>
          <w:p>
            <w:r>
              <w:t>900×522 или 850×1200</w:t>
            </w:r>
          </w:p>
        </w:tc>
        <w:tc>
          <w:tcPr>
            <w:tcW w:type="dxa" w:w="1606"/>
          </w:tcPr>
          <w:p>
            <w:r>
              <w:t>нет</w:t>
            </w:r>
          </w:p>
        </w:tc>
        <w:tc>
          <w:tcPr>
            <w:tcW w:type="dxa" w:w="1606"/>
          </w:tcPr>
          <w:p>
            <w:r>
              <w:t>WebP / JPEG</w:t>
            </w:r>
          </w:p>
        </w:tc>
        <w:tc>
          <w:tcPr>
            <w:tcW w:type="dxa" w:w="1606"/>
          </w:tcPr>
          <w:p>
            <w:r>
              <w:t>3-6</w:t>
            </w:r>
          </w:p>
        </w:tc>
      </w:tr>
      <w:tr>
        <w:tc>
          <w:tcPr>
            <w:tcW w:type="dxa" w:w="1606"/>
          </w:tcPr>
          <w:p>
            <w:r>
              <w:t>22</w:t>
            </w:r>
          </w:p>
        </w:tc>
        <w:tc>
          <w:tcPr>
            <w:tcW w:type="dxa" w:w="1606"/>
          </w:tcPr>
          <w:p>
            <w:r>
              <w:t>Сертификаты</w:t>
            </w:r>
          </w:p>
        </w:tc>
        <w:tc>
          <w:tcPr>
            <w:tcW w:type="dxa" w:w="1606"/>
          </w:tcPr>
          <w:p>
            <w:r>
              <w:t>848×1200</w:t>
            </w:r>
          </w:p>
        </w:tc>
        <w:tc>
          <w:tcPr>
            <w:tcW w:type="dxa" w:w="1606"/>
          </w:tcPr>
          <w:p>
            <w:r>
              <w:t>нет</w:t>
            </w:r>
          </w:p>
        </w:tc>
        <w:tc>
          <w:tcPr>
            <w:tcW w:type="dxa" w:w="1606"/>
          </w:tcPr>
          <w:p>
            <w:r>
              <w:t>WebP</w:t>
            </w:r>
          </w:p>
        </w:tc>
        <w:tc>
          <w:tcPr>
            <w:tcW w:type="dxa" w:w="1606"/>
          </w:tcPr>
          <w:p>
            <w:r>
              <w:t>5-10</w:t>
            </w:r>
          </w:p>
        </w:tc>
      </w:tr>
      <w:tr>
        <w:tc>
          <w:tcPr>
            <w:tcW w:type="dxa" w:w="1606"/>
          </w:tcPr>
          <w:p>
            <w:r>
              <w:t>23</w:t>
            </w:r>
          </w:p>
        </w:tc>
        <w:tc>
          <w:tcPr>
            <w:tcW w:type="dxa" w:w="1606"/>
          </w:tcPr>
          <w:p>
            <w:r>
              <w:t>Фото сотрудников</w:t>
            </w:r>
          </w:p>
        </w:tc>
        <w:tc>
          <w:tcPr>
            <w:tcW w:type="dxa" w:w="1606"/>
          </w:tcPr>
          <w:p>
            <w:r>
              <w:t>500×500</w:t>
            </w:r>
          </w:p>
        </w:tc>
        <w:tc>
          <w:tcPr>
            <w:tcW w:type="dxa" w:w="1606"/>
          </w:tcPr>
          <w:p>
            <w:r>
              <w:t>нет</w:t>
            </w:r>
          </w:p>
        </w:tc>
        <w:tc>
          <w:tcPr>
            <w:tcW w:type="dxa" w:w="1606"/>
          </w:tcPr>
          <w:p>
            <w:r>
              <w:t>WebP</w:t>
            </w:r>
          </w:p>
        </w:tc>
        <w:tc>
          <w:tcPr>
            <w:tcW w:type="dxa" w:w="1606"/>
          </w:tcPr>
          <w:p>
            <w:r>
              <w:t>5-10</w:t>
            </w:r>
          </w:p>
        </w:tc>
      </w:tr>
      <w:tr>
        <w:tc>
          <w:tcPr>
            <w:tcW w:type="dxa" w:w="1606"/>
          </w:tcPr>
          <w:p>
            <w:r>
              <w:t>24</w:t>
            </w:r>
          </w:p>
        </w:tc>
        <w:tc>
          <w:tcPr>
            <w:tcW w:type="dxa" w:w="1606"/>
          </w:tcPr>
          <w:p>
            <w:r>
              <w:t>Контактное лицо вакансии</w:t>
            </w:r>
          </w:p>
        </w:tc>
        <w:tc>
          <w:tcPr>
            <w:tcW w:type="dxa" w:w="1606"/>
          </w:tcPr>
          <w:p>
            <w:r>
              <w:t>300×300</w:t>
            </w:r>
          </w:p>
        </w:tc>
        <w:tc>
          <w:tcPr>
            <w:tcW w:type="dxa" w:w="1606"/>
          </w:tcPr>
          <w:p>
            <w:r>
              <w:t>нет</w:t>
            </w:r>
          </w:p>
        </w:tc>
        <w:tc>
          <w:tcPr>
            <w:tcW w:type="dxa" w:w="1606"/>
          </w:tcPr>
          <w:p>
            <w:r>
              <w:t>WebP</w:t>
            </w:r>
          </w:p>
        </w:tc>
        <w:tc>
          <w:tcPr>
            <w:tcW w:type="dxa" w:w="1606"/>
          </w:tcPr>
          <w:p>
            <w:r>
              <w:t>1-2</w:t>
            </w:r>
          </w:p>
        </w:tc>
      </w:tr>
      <w:tr>
        <w:tc>
          <w:tcPr>
            <w:tcW w:type="dxa" w:w="1606"/>
          </w:tcPr>
          <w:p>
            <w:r>
              <w:t>25</w:t>
            </w:r>
          </w:p>
        </w:tc>
        <w:tc>
          <w:tcPr>
            <w:tcW w:type="dxa" w:w="1606"/>
          </w:tcPr>
          <w:p>
            <w:r>
              <w:t>Фото офиса</w:t>
            </w:r>
          </w:p>
        </w:tc>
        <w:tc>
          <w:tcPr>
            <w:tcW w:type="dxa" w:w="1606"/>
          </w:tcPr>
          <w:p>
            <w:r>
              <w:t>1000×666</w:t>
            </w:r>
          </w:p>
        </w:tc>
        <w:tc>
          <w:tcPr>
            <w:tcW w:type="dxa" w:w="1606"/>
          </w:tcPr>
          <w:p>
            <w:r>
              <w:t>нет</w:t>
            </w:r>
          </w:p>
        </w:tc>
        <w:tc>
          <w:tcPr>
            <w:tcW w:type="dxa" w:w="1606"/>
          </w:tcPr>
          <w:p>
            <w:r>
              <w:t>WebP</w:t>
            </w:r>
          </w:p>
        </w:tc>
        <w:tc>
          <w:tcPr>
            <w:tcW w:type="dxa" w:w="1606"/>
          </w:tcPr>
          <w:p>
            <w:r>
              <w:t>1-3</w:t>
            </w:r>
          </w:p>
        </w:tc>
      </w:tr>
      <w:tr>
        <w:tc>
          <w:tcPr>
            <w:tcW w:type="dxa" w:w="1606"/>
          </w:tcPr>
          <w:p>
            <w:r>
              <w:t>26</w:t>
            </w:r>
          </w:p>
        </w:tc>
        <w:tc>
          <w:tcPr>
            <w:tcW w:type="dxa" w:w="1606"/>
          </w:tcPr>
          <w:p>
            <w:r>
              <w:t>Картинки подборок</w:t>
            </w:r>
          </w:p>
        </w:tc>
        <w:tc>
          <w:tcPr>
            <w:tcW w:type="dxa" w:w="1606"/>
          </w:tcPr>
          <w:p>
            <w:r>
              <w:t>750×677</w:t>
            </w:r>
          </w:p>
        </w:tc>
        <w:tc>
          <w:tcPr>
            <w:tcW w:type="dxa" w:w="1606"/>
          </w:tcPr>
          <w:p>
            <w:r>
              <w:t>нет</w:t>
            </w:r>
          </w:p>
        </w:tc>
        <w:tc>
          <w:tcPr>
            <w:tcW w:type="dxa" w:w="1606"/>
          </w:tcPr>
          <w:p>
            <w:r>
              <w:t>WebP</w:t>
            </w:r>
          </w:p>
        </w:tc>
        <w:tc>
          <w:tcPr>
            <w:tcW w:type="dxa" w:w="1606"/>
          </w:tcPr>
          <w:p>
            <w:r>
              <w:t>3-6</w:t>
            </w:r>
          </w:p>
        </w:tc>
      </w:tr>
      <w:tr>
        <w:tc>
          <w:tcPr>
            <w:tcW w:type="dxa" w:w="1606"/>
          </w:tcPr>
          <w:p>
            <w:r>
              <w:t>27</w:t>
            </w:r>
          </w:p>
        </w:tc>
        <w:tc>
          <w:tcPr>
            <w:tcW w:type="dxa" w:w="1606"/>
          </w:tcPr>
          <w:p>
            <w:r>
              <w:t>Фотогалерея</w:t>
            </w:r>
          </w:p>
        </w:tc>
        <w:tc>
          <w:tcPr>
            <w:tcW w:type="dxa" w:w="1606"/>
          </w:tcPr>
          <w:p>
            <w:r>
              <w:t>564×828</w:t>
            </w:r>
          </w:p>
        </w:tc>
        <w:tc>
          <w:tcPr>
            <w:tcW w:type="dxa" w:w="1606"/>
          </w:tcPr>
          <w:p>
            <w:r>
              <w:t>нет</w:t>
            </w:r>
          </w:p>
        </w:tc>
        <w:tc>
          <w:tcPr>
            <w:tcW w:type="dxa" w:w="1606"/>
          </w:tcPr>
          <w:p>
            <w:r>
              <w:t>WebP</w:t>
            </w:r>
          </w:p>
        </w:tc>
        <w:tc>
          <w:tcPr>
            <w:tcW w:type="dxa" w:w="1606"/>
          </w:tcPr>
          <w:p>
            <w:r>
              <w:t>8-20</w:t>
            </w:r>
          </w:p>
        </w:tc>
      </w:tr>
      <w:tr>
        <w:tc>
          <w:tcPr>
            <w:tcW w:type="dxa" w:w="1606"/>
          </w:tcPr>
          <w:p>
            <w:r>
              <w:t>28</w:t>
            </w:r>
          </w:p>
        </w:tc>
        <w:tc>
          <w:tcPr>
            <w:tcW w:type="dxa" w:w="1606"/>
          </w:tcPr>
          <w:p>
            <w:r>
              <w:t>Логотип</w:t>
            </w:r>
          </w:p>
        </w:tc>
        <w:tc>
          <w:tcPr>
            <w:tcW w:type="dxa" w:w="1606"/>
          </w:tcPr>
          <w:p>
            <w:r>
              <w:t>SVG или 260×64</w:t>
            </w:r>
          </w:p>
        </w:tc>
        <w:tc>
          <w:tcPr>
            <w:tcW w:type="dxa" w:w="1606"/>
          </w:tcPr>
          <w:p>
            <w:r>
              <w:t>светлый для футера</w:t>
            </w:r>
          </w:p>
        </w:tc>
        <w:tc>
          <w:tcPr>
            <w:tcW w:type="dxa" w:w="1606"/>
          </w:tcPr>
          <w:p>
            <w:r>
              <w:t>SVG / PNG</w:t>
            </w:r>
          </w:p>
        </w:tc>
        <w:tc>
          <w:tcPr>
            <w:tcW w:type="dxa" w:w="1606"/>
          </w:tcPr>
          <w:p>
            <w:r>
              <w:t>3</w:t>
            </w:r>
          </w:p>
        </w:tc>
      </w:tr>
      <w:tr>
        <w:tc>
          <w:tcPr>
            <w:tcW w:type="dxa" w:w="1606"/>
          </w:tcPr>
          <w:p>
            <w:r>
              <w:t>29</w:t>
            </w:r>
          </w:p>
        </w:tc>
        <w:tc>
          <w:tcPr>
            <w:tcW w:type="dxa" w:w="1606"/>
          </w:tcPr>
          <w:p>
            <w:r>
              <w:t>Favicon</w:t>
            </w:r>
          </w:p>
        </w:tc>
        <w:tc>
          <w:tcPr>
            <w:tcW w:type="dxa" w:w="1606"/>
          </w:tcPr>
          <w:p>
            <w:r>
              <w:t>ICO 16/32/48</w:t>
            </w:r>
          </w:p>
        </w:tc>
        <w:tc>
          <w:tcPr>
            <w:tcW w:type="dxa" w:w="1606"/>
          </w:tcPr>
          <w:p>
            <w:r>
              <w:t>180×180 и 512×512 PNG</w:t>
            </w:r>
          </w:p>
        </w:tc>
        <w:tc>
          <w:tcPr>
            <w:tcW w:type="dxa" w:w="1606"/>
          </w:tcPr>
          <w:p>
            <w:r>
              <w:t>ICO / PNG</w:t>
            </w:r>
          </w:p>
        </w:tc>
        <w:tc>
          <w:tcPr>
            <w:tcW w:type="dxa" w:w="1606"/>
          </w:tcPr>
          <w:p>
            <w:r>
              <w:t>1 комплект</w:t>
            </w:r>
          </w:p>
        </w:tc>
      </w:tr>
      <w:tr>
        <w:tc>
          <w:tcPr>
            <w:tcW w:type="dxa" w:w="1606"/>
          </w:tcPr>
          <w:p>
            <w:r>
              <w:t>30</w:t>
            </w:r>
          </w:p>
        </w:tc>
        <w:tc>
          <w:tcPr>
            <w:tcW w:type="dxa" w:w="1606"/>
          </w:tcPr>
          <w:p>
            <w:r>
              <w:t>Картинка для соцсетей</w:t>
            </w:r>
          </w:p>
        </w:tc>
        <w:tc>
          <w:tcPr>
            <w:tcW w:type="dxa" w:w="1606"/>
          </w:tcPr>
          <w:p>
            <w:r>
              <w:t>206×50 и 1200×630</w:t>
            </w:r>
          </w:p>
        </w:tc>
        <w:tc>
          <w:tcPr>
            <w:tcW w:type="dxa" w:w="1606"/>
          </w:tcPr>
          <w:p>
            <w:r>
              <w:t>нет</w:t>
            </w:r>
          </w:p>
        </w:tc>
        <w:tc>
          <w:tcPr>
            <w:tcW w:type="dxa" w:w="1606"/>
          </w:tcPr>
          <w:p>
            <w:r>
              <w:t>PNG / JPEG</w:t>
            </w:r>
          </w:p>
        </w:tc>
        <w:tc>
          <w:tcPr>
            <w:tcW w:type="dxa" w:w="1606"/>
          </w:tcPr>
          <w:p>
            <w:r>
              <w:t>1-2</w:t>
            </w:r>
          </w:p>
        </w:tc>
      </w:tr>
    </w:tbl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